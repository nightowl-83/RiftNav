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</w:rPr>
        <w:t>Stellaris Archaeological Sites — Complete Site, Requirement &amp; Reward Reference</w:t>
      </w:r>
    </w:p>
    <w:p>
      <w:r>
        <w:t>Source: https://stellaris.paradoxwikis.com/Archaeological_site (all data inline on that page) plus https://stellaris.paradoxwikis.com/Template:Reward for code expansion | Captured: 2026-08-30 | Coverage: 110 sites across 6 groups, 429 chapters</w:t>
      </w:r>
    </w:p>
    <w:p>
      <w:r>
        <w:t>Companion to 'Astral Rifts — Complete Event, Requirement &amp; Reward Reference'. Same shape: mechanics, a reward-code key, a reward finder that answers "I want X, what do I dig?", then the per-site chapter tables, then the assumptions worth pressure-testing.</w:t>
      </w:r>
    </w:p>
    <w:p>
      <w:pPr>
        <w:pStyle w:val="Heading2"/>
      </w:pPr>
      <w:r>
        <w:rPr>
          <w:color w:val="1A1A1A"/>
        </w:rPr>
        <w:t>1. How excavation works</w:t>
      </w:r>
    </w:p>
    <w:p>
      <w:r>
        <w:t>A site must be inside your borders (or reachable) and needs a scientist plus a science ship. Each excavation phase is 90 days; AI empires take twice as long.</w:t>
      </w:r>
    </w:p>
    <w:p>
      <w:r>
        <w:t>Roll = d10 + scientist skill + bonuses + clues - chapter difficulty. Scientist skill is leader level plus trait modifiers, and the Curator Archaeology Lab technology adds to it.</w:t>
      </w:r>
    </w:p>
    <w:p>
      <w:r>
        <w:t>14+ completes the chapter (75 XP). 11-13 gives 2 clues for the next phase (40 XP). 6-10 gives 1 clue (25 XP). 5 or less may fire a mishap event (10 XP).</w:t>
      </w:r>
    </w:p>
    <w:p>
      <w:r>
        <w:t>On completion a site has a 67% chance to leave a minor artifacts deposit: 80% of the time value 1, 16% value 2, 4% value 3. The Antiquarian trait adds +5% deposit chance per level.</w:t>
      </w:r>
    </w:p>
    <w:p>
      <w:r>
        <w:t>Mishap events (roll 5 or less) are flavoured per site type but mechanically identical: excavating scientist dies (-2 clues); team members die (-1 clue); danger avoided (+3 clues); pay 100 Energy for +3 clues or lose 2; scientist gains the Maimed trait.</w:t>
      </w:r>
    </w:p>
    <w:p>
      <w:pPr>
        <w:pStyle w:val="Heading2"/>
      </w:pPr>
      <w:r>
        <w:rPr>
          <w:color w:val="1A1A1A"/>
        </w:rPr>
        <w:t>2. Reading the reward values</w:t>
      </w:r>
    </w:p>
    <w:p>
      <w:r>
        <w:t>Most payouts are written as a multiplier of your empire's current output with a min-max clamp. These expansions come from Template:Reward on the wiki and match the codes used in the astral rift reference.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fill="E8E8E8"/>
          </w:tcPr>
          <w:p>
            <w:r/>
            <w:r>
              <w:rPr>
                <w:b/>
                <w:sz w:val="17"/>
              </w:rPr>
              <w:t>Code</w:t>
            </w:r>
          </w:p>
        </w:tc>
        <w:tc>
          <w:tcPr>
            <w:tcW w:type="dxa" w:w="8064"/>
            <w:shd w:val="clear" w:fill="E8E8E8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art1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6x minor artifacts, clamped to 50 / 150 / 250 by game stage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art2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6x minor artifacts, clamped to 300 / 400 / 500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art3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6x minor artifacts, clamped to 750 / 1,000 / 1,500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mat1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6x of the named resource (100~1,000)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mat2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12x of the named resource (150~2,000)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mat3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18x of the named resource (250~5,000)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mat4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24x of the named resource (350~10,000)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mat5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48x of the named resource (700~30,000)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rsh1 / res1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12x of the named research (250~100,000)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rsh2 / res2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18x of the named research (350~100,000)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rsh3 / res3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24x of the named research (500~1,000,000)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rsh4 / res4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48x of the named research (1,000~1,000,000)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rsh5 / res5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96x of the named research (2,000~2,000,000)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uni1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6x Unity (100~100,000)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uni2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12x Unity (150~100,000)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uni3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18x Unity (250~1,000,000)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uni4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24x Unity (350~1,000,000)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uni5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48x Unity (700~2,000,000)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inf1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6x Influence (40~100)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inf2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12x Influence (80~175)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7"/>
              </w:rPr>
              <w:t>inf3</w:t>
            </w:r>
          </w:p>
        </w:tc>
        <w:tc>
          <w:tcPr>
            <w:tcW w:type="dxa" w:w="8064"/>
          </w:tcPr>
          <w:p>
            <w:pPr>
              <w:spacing w:after="20"/>
            </w:pPr>
            <w:r/>
            <w:r>
              <w:rPr>
                <w:sz w:val="17"/>
              </w:rPr>
              <w:t>18x Influence (125~250)</w:t>
            </w:r>
          </w:p>
        </w:tc>
      </w:tr>
    </w:tbl>
    <w:p/>
    <w:p>
      <w:pPr>
        <w:pStyle w:val="Heading2"/>
      </w:pPr>
      <w:r>
        <w:rPr>
          <w:color w:val="1A1A1A"/>
        </w:rPr>
        <w:t>3. Reward finder — “I want X, what do I dig?”</w:t>
      </w:r>
    </w:p>
    <w:p>
      <w:r>
        <w:t>Every row below is pulled from the per-site chapter tables in sections 4-9. A reward that appears at several sites gets one row per site.</w:t>
      </w:r>
    </w:p>
    <w:p>
      <w:pPr>
        <w:pStyle w:val="Heading3"/>
      </w:pPr>
      <w:r>
        <w:rPr>
          <w:color w:val="1A1A1A"/>
        </w:rPr>
        <w:t>Relics (11)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Awakens Shard, a guardian - defeating it grants The Rubricator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Kleptomaniac Rats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Blade of the Huntress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Fossilized Remains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special project granting The Defragmentor relic plus the C.A.R.E Interactive Interface modifier (+10% Energy from jobs)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Planetary Machinery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The Tempest Invocator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Celebration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Crystal of Odryskia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Debris Belt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Head of Zarqlan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Ancient Tomb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Miniature Galaxy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Abandoned Ecumenopolis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Omnicodex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Ruined World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100 Influence and fight two mega-warforms for The Defragmentor relic plus a large minor artifact payout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Planetary Machinery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Psionic Archive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Zron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The Disturbance Oppressor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Before the Fall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4</w:t>
            </w:r>
          </w:p>
        </w:tc>
      </w:tr>
    </w:tbl>
    <w:p/>
    <w:p>
      <w:pPr>
        <w:pStyle w:val="Heading3"/>
      </w:pPr>
      <w:r>
        <w:rPr>
          <w:color w:val="1A1A1A"/>
        </w:rPr>
        <w:t>Specimens (Grand Archive) (50)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adAkkaria Propaganda Poster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Propaganda Station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Ancient Laser Pointer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Ex Gravitas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Ancient Rift Sphere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Ancient Crater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Captain Ness's Logbook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Derelict Safehouse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rsh2 Engineering research plus the Altar to the Elder One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Broken Gates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Confessions of the Benefactors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Dark Secret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Devolved Baol Drones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Silenced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Disturbance Tech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Strange Flows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Doomsday Scrolls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Any Other Rock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Fossilized Megastomach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Subterranean Hollows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Fragment of Reckoning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Shrouded World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Fragmented Zroni Archive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Abandoned Colony Ruins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Giant Egg Shell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Hole in the Ground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Grunur Data Crystal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Grunur Ruins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Heart of the Pulsar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Gas Giant Structure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Illanii Archives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Library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INET Trade Manifesto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Ancient Shelters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Inetian Planetary Model Manual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Coordinates A: Colonized Planet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Jade Dining Set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Strange Asteroid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Kha'Lanka Crystallized Corpses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Whispers in the Stone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Landeer's Arm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Institute of Exalted Benevolence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Localised Aurora Borealis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Beautiful Bubble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Memory Orbs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Endless Expanse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Minamar Chandelier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Aftermath of Battle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3,500 Alloys plus uni4 Unity, with the Saariah's Guilt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Ix Belèn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Organic Computer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Shattered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Osseus Construction Material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City of Bones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Piece of the Invocator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Celebration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Planetary Sculpture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Too Angled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Primitive Mega-Electromagnet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Moon Bump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Programmable Puzzle Cube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Target from Orbit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Radiated Remains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Mutant Fossils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Relic Rails Remains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Relic Rails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Retarax Hunting Trophies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Fossilized Remains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Robot Debris Fragment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Robot Debris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Rock Jellies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Dotted Archipelago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Rock Jellies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Popular Rock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Rudari Death Laser Prototype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Ruined Station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Ruins Artifact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Space Shanty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Message in a Bottle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One Last Hope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Ruined Star System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Ruined World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Signal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Spirit of the Unshackled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Crashed Slaver Ship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The Final Sacrifice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Zron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The Last General's Badge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Before the Fall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The Mask of Transformation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Message in the Canopy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The Pilgrimage of Last Days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Grand Herald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Zroni War Banners specimen [Grand Archive]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Zroni Shrine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2</w:t>
            </w:r>
          </w:p>
        </w:tc>
      </w:tr>
    </w:tbl>
    <w:p/>
    <w:p>
      <w:pPr>
        <w:pStyle w:val="Heading3"/>
      </w:pPr>
      <w:r>
        <w:rPr>
          <w:color w:val="1A1A1A"/>
        </w:rPr>
        <w:t>Paragons &amp; unique leaders (3)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recruit the Oracle unique leader (closed to Fanatic Xenophobes)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Hidden Worlds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Keides (unique leader): keep him a scientist and strip his negative traits, or change his class and strip all traits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Vagrosian Ruins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7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1,000 Alloys, 3,500 Engineering research and 500 Influence (250 if you spoke to the Oracle first)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Hidden Worlds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</w:tbl>
    <w:p/>
    <w:p>
      <w:pPr>
        <w:pStyle w:val="Heading3"/>
      </w:pPr>
      <w:r>
        <w:rPr>
          <w:color w:val="1A1A1A"/>
        </w:rPr>
        <w:t>Leader traits &amp; leader effects (7)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scientist gains Meticulous (blocked if they have Maniacal or Carefree), or Percussive Maintainer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Ruined Station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Either way 54,000 experience and the Ancestral Inheritance trait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Vagrosian Ruins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7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Option for the scientist to gain Psionic if not robotic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Celebration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Random: rsh3 Society research and the scientist gains Traumatized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Déjà Vu Dig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Rescue costs 100 Influence and 500 Energy, or you lose 3 clues; either path gives +5 clues and the scientist returns Maimed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Sentinels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Scientist gains Maniacal or Paranoid (33% each)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Debris Belt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Skrand Sharpbeak, if you have him, gains 800 experience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Ancient Capital Site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3</w:t>
            </w:r>
          </w:p>
        </w:tc>
      </w:tr>
    </w:tbl>
    <w:p/>
    <w:p>
      <w:pPr>
        <w:pStyle w:val="Heading3"/>
      </w:pPr>
      <w:r>
        <w:rPr>
          <w:color w:val="1A1A1A"/>
        </w:rPr>
        <w:t>Ships, armies &amp; structures (5)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 corvette at 25-75% damage, with a special project to repair it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Message in the Dust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 titan at 25-75% damage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Grand Herald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negotiate for 8-9 Sentinel armies as planetary protection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Sentinels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Creates a habitat over the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Hold the 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Special project to restore the crashed ship as a warship (up to battleship) or as a habitat (grants Orbital Habitats technology)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Aftermath of Battle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</w:tbl>
    <w:p/>
    <w:p>
      <w:pPr>
        <w:pStyle w:val="Heading3"/>
      </w:pPr>
      <w:r>
        <w:rPr>
          <w:color w:val="1A1A1A"/>
        </w:rPr>
        <w:t>Planetary decisions &amp; features (6)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Machine Intelligence: art2 minor artifacts and the Construct Fungiform Housing Units decision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City of Bones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Mutation Vats planetary feature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Mutant Fossils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Non-machine: Deploy Tissue Growth Stimulants planetary decision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City of Bones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Option to upgrade to the Kha'Lanka Crystal Plant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Whispers in the Stone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turn the adAkkaria Convention homeworld into a habitable planet with the Patriotic Institute of Celebration building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Celebration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Winning the fight gives the Sentinels Metal planetary feature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Sentinels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3</w:t>
            </w:r>
          </w:p>
        </w:tc>
      </w:tr>
    </w:tbl>
    <w:p/>
    <w:p>
      <w:pPr>
        <w:pStyle w:val="Heading3"/>
      </w:pPr>
      <w:r>
        <w:rPr>
          <w:color w:val="1A1A1A"/>
        </w:rPr>
        <w:t>Situations &amp; event chains (8)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Ends the 'A Rift in Space' situation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Ancient Crater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If you took Unity above: option to begin de-cyberization in the Embodied Identity situation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Copper and Chrome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Option to start the Embodied Identity situation if not already running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Factory Setting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1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+20% progress toward Universal Macrophage plus Adaptive Evolution situation progress if Evolutionary Predators - needs an organic main species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Ancient Facility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summon The Elder One guardian - worship it for the Eldritch Knowledge modifier, or attack it for inf4-scale Influence and the Horrific Inverse Mass situation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Broken Gates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Starts the Genetic Crossroads event chain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Homeworld Excavation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Starts the Remnant event chain toward the nearest Curator station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Library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±20 progress toward the Embodied Identity situation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Ruined Cradle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5</w:t>
            </w:r>
          </w:p>
        </w:tc>
      </w:tr>
    </w:tbl>
    <w:p/>
    <w:p>
      <w:pPr>
        <w:pStyle w:val="Heading3"/>
      </w:pPr>
      <w:r>
        <w:rPr>
          <w:color w:val="1A1A1A"/>
        </w:rPr>
        <w:t>Vassals, diplomacy &amp; federation (3)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uni3 Unity and +500 opinion with the Anomalous Cube Fallen Empire (closed if at war, or if they are Ancient Caretakers)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Anomalous Cube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Federation-wide: +40 Cohesion, ~60 minor artifacts, Genius Caeli: A Time of Knowing (20 years)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Chthonic Siren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the Larionessi Consciousness as a unique vassal empire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Signal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3</w:t>
            </w:r>
          </w:p>
        </w:tc>
      </w:tr>
    </w:tbl>
    <w:p/>
    <w:p>
      <w:pPr>
        <w:pStyle w:val="Heading3"/>
      </w:pPr>
      <w:r>
        <w:rPr>
          <w:color w:val="1A1A1A"/>
        </w:rPr>
        <w:t>Planets, deposits &amp; systems (25)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2-4 Zro deposits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Zron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1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5 Zro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Zron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Adds a 1 Living Metal deposit to the planet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Anomalous Cube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Killer Microorganism modifier, or rsh1 Society research plus an +8 research deposit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Library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If you have not met the MSI: reveals their location and grants +10% happiness and +10% Unity for 10 years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Crashed Slaver Ship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gamble - 67% a size 25 Gaia world, 33% lose ~10% of your pops and a free robotic empire spawns with an option to switch to it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Crashed Ship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turn the adAkkaria Convention homeworld into a habitable planet with the Patriotic Institute of Celebration building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Celebration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Barren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Grunur Ruins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Buried Deep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Something Waiting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Celebration site in adSul - 15 days with a Psionic scientist, otherwise a ~6 month special project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Institute of Exalted Benevolence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Dark Secret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Last Stand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Dust Upon Dust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Copper and Chrome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Fleets of the Thrice Damned site after 15 days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Windswept Fates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Grunur system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Silenced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In Memoriam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Buried Deep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Last Stand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In Memoriam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Shattered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Grunur Ruins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Shattered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Barren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Silenced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Shattered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Something Waiting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Ex Gravitas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Zron system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Zroni Core World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Zroni Beacon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Abandoned Colony Ruins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Zroni Core World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Zroni Research Station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Zroni Research Station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Zroni Shrine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Reveals the Zroni Shrine site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Zroni Beacon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2</w:t>
            </w:r>
          </w:p>
        </w:tc>
      </w:tr>
    </w:tbl>
    <w:p/>
    <w:p>
      <w:pPr>
        <w:pStyle w:val="Heading3"/>
      </w:pPr>
      <w:r>
        <w:rPr>
          <w:color w:val="1A1A1A"/>
        </w:rPr>
        <w:t>Empire &amp; planet modifiers (26)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2+ studies: rsh3 Society research and the Harsh Truth modifier (-25% species modification cost, +20% Xenophobe attraction) - or Unified Thought for Xenophiles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Plentiful Fossils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33%: Anthem of Aurora empire modifier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Beautiful Bubble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66%: Forced Mindfulness empire modifier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Any Other Rock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83% (71.5% if Egalitarian): another art1 payout plus a 12-year empire modifier (+5% Engineering, +2% Society)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Relic Rails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 Life Worthwhile empire modifier (+5% happiness)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Never Forget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 - proceed cautiously: art1 minor artifacts (20 artifacts, or 200 Alloys without Ancient Relics) and the Mask of Transformation terraforming modifier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Message in the Canopy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 of one: Frozen Submariners' Legacy (20 years, +20% colony development speed, -3% amenities usage)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Under the 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a special shielding project, uni4 Unity, or the Bane of the Prophetess modifier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Abandoned Observation Outpost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Killer Microorganism modifier, or rsh1 Society research plus an +8 research deposit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Library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Mycelial Network empire modifier, or uni5 Unity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Desiccated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Sage Rage empire modifier (army damage), or 100 Influence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Seeds of Destruction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special project granting The Defragmentor relic plus the C.A.R.E Interactive Interface modifier (+10% Energy from jobs)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Planetary Machinery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Choice: The Memorex planet modifier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Ix Belèn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Fewer than 2 studies: 4x Society research, 10x Unity and the Mysterious Universe modifier (+20% Xenophile attraction) - or Unified Thought for Xenophobes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Plentiful Fossils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Frozen Submariners' Ingenuity (5 years, +5% Engineering research) for trade empires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Under the 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Grants a permanent modifier: 'We are now more vigilant against incoming danger' (+10 Tracking)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Green Skies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Harmonious Crew empire modifier (ship speed)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Message in a Bottle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Home Cooking permanent empire modifier (+10% Food from jobs, or +10% Minerals from jobs for Lithoids)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Point of Origin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1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In Memory (10 years, +10% monthly Unity) for Memorialists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Under the 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One of: Combat Training technology plus the Modern Trench War modifier, Artificial Workforce, or Climate Control Network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Trench World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Local Hive modifier on your capital (+10% amenities, +10% build speed, +10% food production)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Signal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summon The Elder One guardian - worship it for the Eldritch Knowledge modifier, or attack it for inf4-scale Influence and the Horrific Inverse Mass situation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Broken Gates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Random: Studying Polarian Seeds modifier (+10% Biology research speed)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One Last Hope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Research Allocation empire modifier (-15% Engineering from jobs) - a penalty, removed at chapter 5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Crashed Slaver Ship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Rudari Death Laser empire modifier (weapons range)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Ruined Station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Spurred by the Past empire modifier (happiness)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Dark Secret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</w:tbl>
    <w:p/>
    <w:p>
      <w:pPr>
        <w:pStyle w:val="Heading3"/>
      </w:pPr>
      <w:r>
        <w:rPr>
          <w:color w:val="1A1A1A"/>
        </w:rPr>
        <w:t>Technologies (58)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+20% progress on Rudimentary Node Reformatting or Xeno-Linguistics (with Galactic Paragons), otherwise Rudimentary Node Culling or Xeno Diplomacy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Ancient Shelters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Cavitation Collapser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Too Angled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Defensive Web Slinger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Driller Drones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Subterranean Hollows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Macro Batteries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Robot Debris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Nano-Missile Cloud Launcher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Mutant Fossils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Pulse Armor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Crashed Starship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Rampart (rare)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Gas Giant Structure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Refinery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Anyone Home?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Ruination Glare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Strange Flows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Saturator Artillery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Strange Asteroid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Suspension Field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Target from Orbit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Ancient Target Scrambler technology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Asteroid Blast Door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progress on Nutrient Replication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Before the Fall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progress on the first unresearched of Cosmic Weather Models, Storm Dampening Generators, Probability Current, Storm Breaker Coating (rsh2 Engineering research if all researched)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Windswept Fates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progress on the first unresearched of Orbital Habitats, Habitat Expansion, Advanced Space Habitation (rsh2 Engineering research if all researched)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Institute of Exalted Benevolence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+25% progress on the first unresearched of Payload Padding, Storm Dampening Generators, Tempest Cage Architecture, Storm Breaker Coating (rsh2 Engineering research if all researched)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Fleets of the Thrice Damned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+50% progress on Probability Current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Origins of the Pervading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Precursor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+50% progress on the first unresearched of Planetary Storm Negation, Storm Manipulation, Cosmic Weather Models, Planetary Storm Nullification, Advanced Storm Manipulation, Storm Dampening Generators, Payload Padding, Probability Current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Repowered Complex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20%: next artificial intelligence technology, or 4x Unity if robotic founder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Ruined Star System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50% progress toward Psionic Theory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Shrouded World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50% progress toward Rift Sphere (uni2 Unity instead if already researched)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Ancient Crater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50% progress toward the least advanced unresearched of Gene Seed Purification, Targeted Gene Expressions, Glandular Acclimation, Gene Tailoring, Genome Mapping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Ancient Capital Site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75% a random tier 2 technology, 25% rsh3 Society research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Strange Asteroid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75% a random tier 2 technology, 25% rsh4 Society research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Ancient Battle Site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80%: next terraforming technology plus Shallarian Terraforming Knowledge (+20% terraforming speed, -10% cost)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Ruined Star System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 random tier 1 technology as a research option at 85%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Something Waiting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 random tier 1 technology at 85%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Buried Deep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 random tier 1 technology at 85%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In Memoriam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 random tier 1 technology at 85%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Last Stand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Devolving Beam (rare) as a research option at +25%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Benign Cover-Up / Bury The Hatchet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Hostile Environment Adaptation technology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Subterranean Hollows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If it is already a research option: +65% progress; otherwise it is added as an option at 45%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From Gateway Sent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If you took option 1: 40% progress on Autocannons or Ripper Cannons, or rsh2 Engineering research, plus +4 monthly progress for Embodied Identity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Factory Setting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One of: Combat Training technology plus the Modern Trench War modifier, Artificial Workforce, or Climate Control Network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Trench World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+20% progress toward Universal Macrophage plus Adaptive Evolution situation progress if Evolutionary Predators - needs an organic main species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Ancient Facility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+25% Living Metal technology progress and -50% edict cost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Anomalous Cube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Base game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Ecological Adaptation technology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Get to the Bottom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Ecological Adaptation technology with rsh3/rsh4 Engineering research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Beneath the Waves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Self-Aware Colony Ships technology (50% progress if already an option, 25% if not)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Popular Rock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Subterranean Colonization technology (conditional)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Déjà Vu Dig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Terrestrial Sculpting technology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Get to the Bottom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the next colonization technology (50% / 25%)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Moon Bump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the next habitability technology as a research option with 60%+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One Last Hope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Tomb World Adaptation technology (conditional)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Déjà Vu Dig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Vitality Boosters technology (conditional)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Dotted Archipelago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Quantum Firewalls as a research option at 40%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Crashed Slaver Ship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Random: Advanced Shields technology, Deep Core Mining technology (or 100 Volatile Motes if already researched), or Xenology technology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Hole in the Ground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Random: Anti-Gravity Engineering technology (50% progress if already an option, 10% if not)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Moon Bump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2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Random: Atmospheric Filtering technology with rsh3/rsh4 Society or Engineering research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Beneath the Waves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Random: Hostile Environment Adaptation technology with conditional extras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Anyone Home?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Random: Hostile Environment Adaptation, Deep Crust Engineering, or (Gestalt) Unity of Purpose / (non-Gestalt) Artificial Moral Codes technology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Get Inside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Random: Ocean Ecology Management technology plus rsh4 Engineering research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Get to the Bottom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Random: rsh3 Society research, or Plasma Accelerators technology at 30% progress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Frozen Complex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Rare Crystal Manufacturing technology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Whispers in the Stone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Special project granting the rare technology Gateway Activation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From Gateway Sent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Special project to restore the crashed ship as a warship (up to battleship) or as a habitat (grants Orbital Habitats technology)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Aftermath of Battle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±20 progress toward the Embodied Identity situation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Ruined Cradle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5</w:t>
            </w:r>
          </w:p>
        </w:tc>
      </w:tr>
    </w:tbl>
    <w:p/>
    <w:p>
      <w:pPr>
        <w:pStyle w:val="Heading3"/>
      </w:pPr>
      <w:r>
        <w:rPr>
          <w:color w:val="1A1A1A"/>
        </w:rPr>
        <w:t>Risks, costs &amp; losses (7)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0"/>
            <w:shd w:val="clear" w:fill="E8E8E8"/>
          </w:tcPr>
          <w:p>
            <w:r/>
            <w:r>
              <w:rPr>
                <w:b/>
                <w:sz w:val="17"/>
              </w:rPr>
              <w:t>Reward</w:t>
            </w:r>
          </w:p>
        </w:tc>
        <w:tc>
          <w:tcPr>
            <w:tcW w:type="dxa" w:w="2736"/>
            <w:shd w:val="clear" w:fill="E8E8E8"/>
          </w:tcPr>
          <w:p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b/>
                <w:sz w:val="17"/>
              </w:rPr>
              <w:t>Group /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-10% resources from jobs for 10 years (a penalty)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Shrouded World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1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Awakens Shard, a guardian - defeating it grants The Rubricator relic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Kleptomaniac Rats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Ancient Relics sites — ch. 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OR gamble - 67% a size 25 Gaia world, 33% lose ~10% of your pops and a free robotic empire spawns with an option to switch to it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Crashed Ship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Unique system sites — ch. 4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Research Allocation empire modifier (-15% Engineering from jobs) - a penalty, removed at chapter 5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Crashed Slaver Ship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Spawns a hostile fleet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Factory Setting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Origin sites — ch. 3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The scientist goes missing for 30-40 days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The Sentinels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1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7"/>
              </w:rPr>
              <w:t>There is also an option that kills the scientist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Green Skies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Other expansion sites — ch. 4</w:t>
            </w:r>
          </w:p>
        </w:tc>
      </w:tr>
    </w:tbl>
    <w:p/>
    <w:p>
      <w:pPr>
        <w:pStyle w:val="Heading2"/>
      </w:pPr>
      <w:r>
        <w:rPr>
          <w:color w:val="1A1A1A"/>
        </w:rPr>
        <w:t>4. Base game sites</w:t>
      </w:r>
    </w:p>
    <w:p>
      <w:pPr>
        <w:pStyle w:val="Heading3"/>
      </w:pPr>
      <w:r>
        <w:rPr>
          <w:color w:val="1A1A1A"/>
        </w:rPr>
        <w:t>Ancient Capital Site</w:t>
      </w:r>
    </w:p>
    <w:p>
      <w:r>
        <w:t>DLC: Base game | Requirements: 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mat1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ast1 astral threads</w:t>
            </w:r>
          </w:p>
          <w:p>
            <w:pPr>
              <w:spacing w:after="20"/>
            </w:pPr>
            <w:r>
              <w:rPr>
                <w:sz w:val="17"/>
              </w:rPr>
              <w:t>mat2 Physics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50% progress toward the least advanced unresearched of Gene Seed Purification, Targeted Gene Expressions, Glandular Acclimation, Gene Tailoring, Genome Mapping</w:t>
            </w:r>
          </w:p>
          <w:p>
            <w:pPr>
              <w:spacing w:after="20"/>
            </w:pPr>
            <w:r>
              <w:rPr>
                <w:sz w:val="17"/>
              </w:rPr>
              <w:t>rsh3 Society research instead if Gene Seed Purification is already researched</w:t>
            </w:r>
          </w:p>
          <w:p>
            <w:pPr>
              <w:spacing w:after="20"/>
            </w:pPr>
            <w:r>
              <w:rPr>
                <w:sz w:val="17"/>
              </w:rPr>
              <w:t>Skrand Sharpbeak, if you have him, gains 800 experience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mat2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mat2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(final chapter - see wiki, payout is the art/soc pair again)</w:t>
            </w:r>
          </w:p>
        </w:tc>
      </w:tr>
    </w:tbl>
    <w:p/>
    <w:p>
      <w:pPr>
        <w:pStyle w:val="Heading3"/>
      </w:pPr>
      <w:r>
        <w:rPr>
          <w:color w:val="1A1A1A"/>
        </w:rPr>
        <w:t>Ancient Facility</w:t>
      </w:r>
    </w:p>
    <w:p>
      <w:r>
        <w:t>DLC: Base game | Requirements: Uninhabitable or non-dry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(mat1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(mat1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art2 minor artifacts (mat2 Society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OR +20% progress toward Universal Macrophage plus Adaptive Evolution situation progress if Evolutionary Predators - needs an organic main species</w:t>
            </w:r>
          </w:p>
        </w:tc>
      </w:tr>
    </w:tbl>
    <w:p/>
    <w:p>
      <w:pPr>
        <w:pStyle w:val="Heading3"/>
      </w:pPr>
      <w:r>
        <w:rPr>
          <w:color w:val="1A1A1A"/>
        </w:rPr>
        <w:t>Anomalous Cube</w:t>
      </w:r>
    </w:p>
    <w:p>
      <w:r>
        <w:t>DLC: Base game | Requirements: Any planet; you have communications with a Fallen Empire and are not at war with it</w:t>
      </w:r>
    </w:p>
    <w:p>
      <w:r>
        <w:t>Notes: Chapter 1 designates a random non-hostile Fallen Empire as the Anomalous Cube Fallen Empire; the chapter 4 opinion reward points at that empire.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6x Living Metal (100~1,000)</w:t>
            </w:r>
          </w:p>
          <w:p>
            <w:pPr>
              <w:spacing w:after="20"/>
            </w:pPr>
            <w:r>
              <w:rPr>
                <w:sz w:val="17"/>
              </w:rPr>
              <w:t>art1 minor artifacts (mat1 Engineering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Designates the Anomalous Cube Fallen Empire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6x Living Metal (100~1,000)</w:t>
            </w:r>
          </w:p>
          <w:p>
            <w:pPr>
              <w:spacing w:after="20"/>
            </w:pPr>
            <w:r>
              <w:rPr>
                <w:sz w:val="17"/>
              </w:rPr>
              <w:t>art1 minor artifacts (mat1 Engineering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Adaptive Evolution progress if Evolutionary Predators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12x Living Metal (150~2,000)</w:t>
            </w:r>
          </w:p>
          <w:p>
            <w:pPr>
              <w:spacing w:after="20"/>
            </w:pPr>
            <w:r>
              <w:rPr>
                <w:sz w:val="17"/>
              </w:rPr>
              <w:t>art2 minor artifacts (mat1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Adds a 1 Living Metal deposit to the planet</w:t>
            </w:r>
          </w:p>
          <w:p>
            <w:pPr>
              <w:spacing w:after="20"/>
            </w:pPr>
            <w:r>
              <w:rPr>
                <w:sz w:val="17"/>
              </w:rPr>
              <w:t>12x Living Metal (150~2,000)</w:t>
            </w:r>
          </w:p>
          <w:p>
            <w:pPr>
              <w:spacing w:after="20"/>
            </w:pPr>
            <w:r>
              <w:rPr>
                <w:sz w:val="17"/>
              </w:rPr>
              <w:t>art2 minor artifacts (mat1 Alloys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Choice: uni3 Unity and +500 opinion with the Anomalous Cube Fallen Empire (closed if at war, or if they are Ancient Caretakers)</w:t>
            </w:r>
          </w:p>
          <w:p>
            <w:pPr>
              <w:spacing w:after="20"/>
            </w:pPr>
            <w:r>
              <w:rPr>
                <w:sz w:val="17"/>
              </w:rPr>
              <w:t>OR +25% Living Metal technology progress and -50% edict cost</w:t>
            </w:r>
          </w:p>
        </w:tc>
      </w:tr>
    </w:tbl>
    <w:p/>
    <w:p>
      <w:pPr>
        <w:pStyle w:val="Heading3"/>
      </w:pPr>
      <w:r>
        <w:rPr>
          <w:color w:val="1A1A1A"/>
        </w:rPr>
        <w:t>Message in a Bottle</w:t>
      </w:r>
    </w:p>
    <w:p>
      <w:r>
        <w:t>DLC: Base game | Requirements: From the Solar Sails anomaly; not Gestalt Consciousness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'Shanty on Repeat' music track</w:t>
            </w:r>
          </w:p>
          <w:p>
            <w:pPr>
              <w:spacing w:after="20"/>
            </w:pPr>
            <w:r>
              <w:rPr>
                <w:sz w:val="17"/>
              </w:rPr>
              <w:t>Harmonious Crew empire modifier (ship speed)</w:t>
            </w:r>
          </w:p>
          <w:p>
            <w:pPr>
              <w:spacing w:after="20"/>
            </w:pPr>
            <w:r>
              <w:rPr>
                <w:sz w:val="17"/>
              </w:rPr>
              <w:t>Space Shanty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Message in the Canopy</w:t>
      </w:r>
    </w:p>
    <w:p>
      <w:r>
        <w:t>DLC: Base game | Requirements: From the Message in the Canopy colony event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Physics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10 minor artifacts (200 Minerals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 - proceed cautiously: art1 minor artifacts (20 artifacts, or 200 Alloys without Ancient Relics) and the Mask of Transformation terraforming modifier</w:t>
            </w:r>
          </w:p>
          <w:p>
            <w:pPr>
              <w:spacing w:after="20"/>
            </w:pPr>
            <w:r>
              <w:rPr>
                <w:sz w:val="17"/>
              </w:rPr>
              <w:t>OR uncover the source: art1 minor artifacts (10 artifacts, or 400 Alloys without Ancient Relics), 1,000 Minerals, 200 Rare Crystals</w:t>
            </w:r>
          </w:p>
          <w:p>
            <w:pPr>
              <w:spacing w:after="20"/>
            </w:pPr>
            <w:r>
              <w:rPr>
                <w:sz w:val="17"/>
              </w:rPr>
              <w:t>The Mask of Transformation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Plentiful Fossils</w:t>
      </w:r>
    </w:p>
    <w:p>
      <w:r>
        <w:t>DLC: Base game | Requirements: Habitable planet</w:t>
      </w:r>
    </w:p>
    <w:p>
      <w:r>
        <w:t>Notes: Chapters 1-3 each offer 'study' or 'use'. Chapter 4 branches on whether you studied at least twice.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4x Society research (300~2,000) for studying, or 4x Unity for using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Study: +20% Genome Mapping progress, plus 8x Society research if already researched or Machine Intelligence</w:t>
            </w:r>
          </w:p>
          <w:p>
            <w:pPr>
              <w:spacing w:after="20"/>
            </w:pPr>
            <w:r>
              <w:rPr>
                <w:sz w:val="17"/>
              </w:rPr>
              <w:t>Use: 2x Society research and 6x Unity (400~3,000)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Study: +20% Gene Tailoring progress, plus 8x Society research if already researched or Machine Intelligence</w:t>
            </w:r>
          </w:p>
          <w:p>
            <w:pPr>
              <w:spacing w:after="20"/>
            </w:pPr>
            <w:r>
              <w:rPr>
                <w:sz w:val="17"/>
              </w:rPr>
              <w:t>Use: 3x Society research and 8x Unity (500~4,000)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2+ studies: rsh3 Society research and the Harsh Truth modifier (-25% species modification cost, +20% Xenophobe attraction) - or Unified Thought for Xenophiles</w:t>
            </w:r>
          </w:p>
          <w:p>
            <w:pPr>
              <w:spacing w:after="20"/>
            </w:pPr>
            <w:r>
              <w:rPr>
                <w:sz w:val="17"/>
              </w:rPr>
              <w:t>Fewer than 2 studies: 4x Society research, 10x Unity and the Mysterious Universe modifier (+20% Xenophile attraction) - or Unified Thought for Xenophobes</w:t>
            </w:r>
          </w:p>
        </w:tc>
      </w:tr>
    </w:tbl>
    <w:p/>
    <w:p>
      <w:pPr>
        <w:pStyle w:val="Heading3"/>
      </w:pPr>
      <w:r>
        <w:rPr>
          <w:color w:val="1A1A1A"/>
        </w:rPr>
        <w:t>Under the Ice</w:t>
      </w:r>
    </w:p>
    <w:p>
      <w:r>
        <w:t>DLC: Base game | Requirements: Frozen planet; not Gestalt Consciousness; not Fanatic Purifiers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rsh1 Engineering research, or spend 400 Energy for +30% Climate Control Network progress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narrative only, or spend 400 Energy for +20% Ocean Ecology Management progress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mat2 Alloys</w:t>
            </w:r>
          </w:p>
          <w:p>
            <w:pPr>
              <w:spacing w:after="20"/>
            </w:pPr>
            <w:r>
              <w:rPr>
                <w:sz w:val="17"/>
              </w:rPr>
              <w:t>OR rsh1 Society research plus uni1 Unity if Authoritarian or Egalitarian</w:t>
            </w:r>
          </w:p>
          <w:p>
            <w:pPr>
              <w:spacing w:after="20"/>
            </w:pPr>
            <w:r>
              <w:rPr>
                <w:sz w:val="17"/>
              </w:rPr>
              <w:t>OR +60% Genome Mapping and +40% Epigenetic Triggers progress if both are researched (nothing if Xenophobe)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 of one: Frozen Submariners' Legacy (20 years, +20% colony development speed, -3% amenities usage)</w:t>
            </w:r>
          </w:p>
          <w:p>
            <w:pPr>
              <w:spacing w:after="20"/>
            </w:pPr>
            <w:r>
              <w:rPr>
                <w:sz w:val="17"/>
              </w:rPr>
              <w:t>+30% Subterranean Colonization progress if not researched</w:t>
            </w:r>
          </w:p>
          <w:p>
            <w:pPr>
              <w:spacing w:after="20"/>
            </w:pPr>
            <w:r>
              <w:rPr>
                <w:sz w:val="17"/>
              </w:rPr>
              <w:t>+60% Railguns progress if you have Coilguns</w:t>
            </w:r>
          </w:p>
          <w:p>
            <w:pPr>
              <w:spacing w:after="20"/>
            </w:pPr>
            <w:r>
              <w:rPr>
                <w:sz w:val="17"/>
              </w:rPr>
              <w:t>Frozen Submariners' Ingenuity (5 years, +5% Engineering research) for trade empires</w:t>
            </w:r>
          </w:p>
          <w:p>
            <w:pPr>
              <w:spacing w:after="20"/>
            </w:pPr>
            <w:r>
              <w:rPr>
                <w:sz w:val="17"/>
              </w:rPr>
              <w:t>In Memory (10 years, +10% monthly Unity) for Memorialists</w:t>
            </w:r>
          </w:p>
        </w:tc>
      </w:tr>
    </w:tbl>
    <w:p/>
    <w:p>
      <w:pPr>
        <w:pStyle w:val="Heading2"/>
      </w:pPr>
      <w:r>
        <w:rPr>
          <w:color w:val="1A1A1A"/>
        </w:rPr>
        <w:t>5. Unique system sites</w:t>
      </w:r>
    </w:p>
    <w:p>
      <w:pPr>
        <w:pStyle w:val="Heading3"/>
      </w:pPr>
      <w:r>
        <w:rPr>
          <w:color w:val="1A1A1A"/>
        </w:rPr>
        <w:t>Abandoned Observation Outpost</w:t>
      </w:r>
    </w:p>
    <w:p>
      <w:r>
        <w:t>DLC: First Contact | Requirements: Ophala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a special shielding project, uni4 Unity, or the Bane of the Prophetess modifier</w:t>
            </w:r>
          </w:p>
        </w:tc>
      </w:tr>
    </w:tbl>
    <w:p/>
    <w:p>
      <w:pPr>
        <w:pStyle w:val="Heading3"/>
      </w:pPr>
      <w:r>
        <w:rPr>
          <w:color w:val="1A1A1A"/>
        </w:rPr>
        <w:t>Ancient Robot World</w:t>
      </w:r>
    </w:p>
    <w:p>
      <w:r>
        <w:t>DLC: Base game | Requirements: Ultima Vigilis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Mutually exclusive endgame options that affect the Contingency crisis</w:t>
            </w:r>
          </w:p>
        </w:tc>
      </w:tr>
    </w:tbl>
    <w:p/>
    <w:p>
      <w:pPr>
        <w:pStyle w:val="Heading3"/>
      </w:pPr>
      <w:r>
        <w:rPr>
          <w:color w:val="1A1A1A"/>
        </w:rPr>
        <w:t>Debris Belt</w:t>
      </w:r>
    </w:p>
    <w:p>
      <w:r>
        <w:t>DLC: Base game | Requirements: Odryskia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Scientist gains Maniacal or Paranoid (33% each)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Crystal of Odryskia relic</w:t>
            </w:r>
          </w:p>
        </w:tc>
      </w:tr>
    </w:tbl>
    <w:p/>
    <w:p>
      <w:pPr>
        <w:pStyle w:val="Heading3"/>
      </w:pPr>
      <w:r>
        <w:rPr>
          <w:color w:val="1A1A1A"/>
        </w:rPr>
        <w:t>Desiccated</w:t>
      </w:r>
    </w:p>
    <w:p>
      <w:r>
        <w:t>DLC: Ancient Relics | Requirements: Orvall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Mycelial Network empire modifier, or uni5 Unity</w:t>
            </w:r>
          </w:p>
        </w:tc>
      </w:tr>
    </w:tbl>
    <w:p/>
    <w:p>
      <w:pPr>
        <w:pStyle w:val="Heading3"/>
      </w:pPr>
      <w:r>
        <w:rPr>
          <w:color w:val="1A1A1A"/>
        </w:rPr>
        <w:t>Moon Base</w:t>
      </w:r>
    </w:p>
    <w:p>
      <w:r>
        <w:t>DLC: Ancient Relics | Requirements: Shielded Relic system</w:t>
      </w:r>
    </w:p>
    <w:p>
      <w:r>
        <w:t>Notes: Completing this spawns the Abandoned Ecumenopolis site.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Spawns the Abandoned Ecumenopolis site</w:t>
            </w:r>
          </w:p>
        </w:tc>
      </w:tr>
    </w:tbl>
    <w:p/>
    <w:p>
      <w:pPr>
        <w:pStyle w:val="Heading3"/>
      </w:pPr>
      <w:r>
        <w:rPr>
          <w:color w:val="1A1A1A"/>
        </w:rPr>
        <w:t>Abandoned Ecumenopolis</w:t>
      </w:r>
    </w:p>
    <w:p>
      <w:r>
        <w:t>DLC: Ancient Relics | Requirements: Spawned by completing Moon Base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Miniature Galaxy relic</w:t>
            </w:r>
          </w:p>
        </w:tc>
      </w:tr>
    </w:tbl>
    <w:p/>
    <w:p>
      <w:pPr>
        <w:pStyle w:val="Heading3"/>
      </w:pPr>
      <w:r>
        <w:rPr>
          <w:color w:val="1A1A1A"/>
        </w:rPr>
        <w:t>Never Forget</w:t>
      </w:r>
    </w:p>
    <w:p>
      <w:r>
        <w:t>DLC: Ancient Relics | Requirements: Hauer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 Life Worthwhile empire modifier (+5% happiness)</w:t>
            </w:r>
          </w:p>
        </w:tc>
      </w:tr>
    </w:tbl>
    <w:p/>
    <w:p>
      <w:pPr>
        <w:pStyle w:val="Heading3"/>
      </w:pPr>
      <w:r>
        <w:rPr>
          <w:color w:val="1A1A1A"/>
        </w:rPr>
        <w:t>One Last Hope</w:t>
      </w:r>
    </w:p>
    <w:p>
      <w:r>
        <w:t>DLC: Base game | Requirements: Polaris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  <w:p>
            <w:pPr>
              <w:spacing w:after="20"/>
            </w:pPr>
            <w:r>
              <w:rPr>
                <w:sz w:val="17"/>
              </w:rPr>
              <w:t>Random: Studying Polarian Seeds modifier (+10% Biology research speed)</w:t>
            </w:r>
          </w:p>
          <w:p>
            <w:pPr>
              <w:spacing w:after="20"/>
            </w:pPr>
            <w:r>
              <w:rPr>
                <w:sz w:val="17"/>
              </w:rPr>
              <w:t>OR the next habitability technology as a research option with 60%+ progress</w:t>
            </w:r>
          </w:p>
          <w:p>
            <w:pPr>
              <w:spacing w:after="20"/>
            </w:pPr>
            <w:r>
              <w:rPr>
                <w:sz w:val="17"/>
              </w:rPr>
              <w:t>OR 5x Society research if Machine Intelligence</w:t>
            </w:r>
          </w:p>
          <w:p>
            <w:pPr>
              <w:spacing w:after="20"/>
            </w:pPr>
            <w:r>
              <w:rPr>
                <w:sz w:val="17"/>
              </w:rPr>
              <w:t>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Ruined Star System</w:t>
      </w:r>
    </w:p>
    <w:p>
      <w:r>
        <w:t>DLC: Base game | Requirements: Shallash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80%: next terraforming technology plus Shallarian Terraforming Knowledge (+20% terraforming speed, -10% cost)</w:t>
            </w:r>
          </w:p>
          <w:p>
            <w:pPr>
              <w:spacing w:after="20"/>
            </w:pPr>
            <w:r>
              <w:rPr>
                <w:sz w:val="17"/>
              </w:rPr>
              <w:t>20%: next artificial intelligence technology, or 4x Unity if robotic founder</w:t>
            </w:r>
          </w:p>
          <w:p>
            <w:pPr>
              <w:spacing w:after="20"/>
            </w:pPr>
            <w:r>
              <w:rPr>
                <w:sz w:val="17"/>
              </w:rPr>
              <w:t>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Ruined World</w:t>
      </w:r>
    </w:p>
    <w:p>
      <w:r>
        <w:t>DLC: Ancient Relics | Requirements: Omni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mat2 Society research or mat2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Omnicodex relic</w:t>
            </w:r>
          </w:p>
          <w:p>
            <w:pPr>
              <w:spacing w:after="20"/>
            </w:pPr>
            <w:r>
              <w:rPr>
                <w:sz w:val="17"/>
              </w:rPr>
              <w:t>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The Crashed Ship</w:t>
      </w:r>
    </w:p>
    <w:p>
      <w:r>
        <w:t>DLC: Base game | Requirements: Zevox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rsh3 Society research (the only option for Determined Exterminators and non-machine empires)</w:t>
            </w:r>
          </w:p>
          <w:p>
            <w:pPr>
              <w:spacing w:after="20"/>
            </w:pPr>
            <w:r>
              <w:rPr>
                <w:sz w:val="17"/>
              </w:rPr>
              <w:t>OR gamble - 67% a size 25 Gaia world, 33% lose ~10% of your pops and a free robotic empire spawns with an option to switch to it</w:t>
            </w:r>
          </w:p>
        </w:tc>
      </w:tr>
    </w:tbl>
    <w:p/>
    <w:p>
      <w:pPr>
        <w:pStyle w:val="Heading3"/>
      </w:pPr>
      <w:r>
        <w:rPr>
          <w:color w:val="1A1A1A"/>
        </w:rPr>
        <w:t>The Signal</w:t>
      </w:r>
    </w:p>
    <w:p>
      <w:r>
        <w:t>DLC: Base game | Requirements: Larionessi Refuge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rsh2 Engineering plus rsh2 Society research (the only option for Xenophobes and genocidals)</w:t>
            </w:r>
          </w:p>
          <w:p>
            <w:pPr>
              <w:spacing w:after="20"/>
            </w:pPr>
            <w:r>
              <w:rPr>
                <w:sz w:val="17"/>
              </w:rPr>
              <w:t>OR Local Hive modifier on your capital (+10% amenities, +10% build speed, +10% food production)</w:t>
            </w:r>
          </w:p>
          <w:p>
            <w:pPr>
              <w:spacing w:after="20"/>
            </w:pPr>
            <w:r>
              <w:rPr>
                <w:sz w:val="17"/>
              </w:rPr>
              <w:t>OR the Larionessi Consciousness as a unique vassal empire</w:t>
            </w:r>
          </w:p>
          <w:p>
            <w:pPr>
              <w:spacing w:after="20"/>
            </w:pPr>
            <w:r>
              <w:rPr>
                <w:sz w:val="17"/>
              </w:rPr>
              <w:t>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Tiyanki Grave Mound</w:t>
      </w:r>
    </w:p>
    <w:p>
      <w:r>
        <w:t>DLC: Base game | Requirements: Tiyun Ort system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71.5% core intact (55% if Militarist / Xenophobe / Purifier): dissect (+10% damage vs Tiyanki, Militarist and non-Xenophile), study (rsh5 Society research), leave (uni4 Unity, Spiritualist only), or sell for 5,000 Energy (needs Curator contact)</w:t>
            </w:r>
          </w:p>
          <w:p>
            <w:pPr>
              <w:spacing w:after="20"/>
            </w:pPr>
            <w:r>
              <w:rPr>
                <w:sz w:val="17"/>
              </w:rPr>
              <w:t>28.5% core destroyed (45% for the ethics above): rsh3 Society research</w:t>
            </w:r>
          </w:p>
        </w:tc>
      </w:tr>
    </w:tbl>
    <w:p/>
    <w:p>
      <w:pPr>
        <w:pStyle w:val="Heading3"/>
      </w:pPr>
      <w:r>
        <w:rPr>
          <w:color w:val="1A1A1A"/>
        </w:rPr>
        <w:t>Vagrosian Ruins</w:t>
      </w:r>
    </w:p>
    <w:p>
      <w:r>
        <w:t>DLC: Galactic Paragons | Requirements: Sursect system</w:t>
      </w:r>
    </w:p>
    <w:p>
      <w:r>
        <w:t>Notes: Chapters 1-6 are narrative only. The whole site exists to deliver Keides.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Keides (unique leader): keep him a scientist and strip his negative traits, or change his class and strip all traits</w:t>
            </w:r>
          </w:p>
          <w:p>
            <w:pPr>
              <w:spacing w:after="20"/>
            </w:pPr>
            <w:r>
              <w:rPr>
                <w:sz w:val="17"/>
              </w:rPr>
              <w:t>Either way 54,000 experience and the Ancestral Inheritance trait</w:t>
            </w:r>
          </w:p>
        </w:tc>
      </w:tr>
    </w:tbl>
    <w:p/>
    <w:p>
      <w:pPr>
        <w:pStyle w:val="Heading2"/>
      </w:pPr>
      <w:r>
        <w:rPr>
          <w:color w:val="1A1A1A"/>
        </w:rPr>
        <w:t>6. Origin sites</w:t>
      </w:r>
    </w:p>
    <w:p>
      <w:pPr>
        <w:pStyle w:val="Heading3"/>
      </w:pPr>
      <w:r>
        <w:rPr>
          <w:color w:val="1A1A1A"/>
        </w:rPr>
        <w:t>From Gateway Sent</w:t>
      </w:r>
    </w:p>
    <w:p>
      <w:r>
        <w:t>DLC: Base game | Requirements: Galactic Doorstep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rsh2 Physics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rsh3 Engineering research</w:t>
            </w:r>
          </w:p>
          <w:p>
            <w:pPr>
              <w:spacing w:after="20"/>
            </w:pPr>
            <w:r>
              <w:rPr>
                <w:sz w:val="17"/>
              </w:rPr>
              <w:t>Special project granting the rare technology Gateway Activation</w:t>
            </w:r>
          </w:p>
          <w:p>
            <w:pPr>
              <w:spacing w:after="20"/>
            </w:pPr>
            <w:r>
              <w:rPr>
                <w:sz w:val="17"/>
              </w:rPr>
              <w:t>If already researched: rsh4 Engineering and rsh4 Physics research instead</w:t>
            </w:r>
          </w:p>
          <w:p>
            <w:pPr>
              <w:spacing w:after="20"/>
            </w:pPr>
            <w:r>
              <w:rPr>
                <w:sz w:val="17"/>
              </w:rPr>
              <w:t>If it is already a research option: +65% progress; otherwise it is added as an option at 45% progress</w:t>
            </w:r>
          </w:p>
        </w:tc>
      </w:tr>
    </w:tbl>
    <w:p/>
    <w:p>
      <w:pPr>
        <w:pStyle w:val="Heading3"/>
      </w:pPr>
      <w:r>
        <w:rPr>
          <w:color w:val="1A1A1A"/>
        </w:rPr>
        <w:t>Homeworld Excavation</w:t>
      </w:r>
    </w:p>
    <w:p>
      <w:r>
        <w:t>DLC: Base game | Requirements: Clone Army origin; appears 3-5 years after game start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200 Influence</w:t>
            </w:r>
          </w:p>
          <w:p>
            <w:pPr>
              <w:spacing w:after="20"/>
            </w:pPr>
            <w:r>
              <w:rPr>
                <w:sz w:val="17"/>
              </w:rPr>
              <w:t>Starts the Genetic Crossroads event chain</w:t>
            </w:r>
          </w:p>
        </w:tc>
      </w:tr>
    </w:tbl>
    <w:p/>
    <w:p>
      <w:pPr>
        <w:pStyle w:val="Heading3"/>
      </w:pPr>
      <w:r>
        <w:rPr>
          <w:color w:val="1A1A1A"/>
        </w:rPr>
        <w:t>The Ruined Cradle</w:t>
      </w:r>
    </w:p>
    <w:p>
      <w:r>
        <w:t>DLC: Hard Reset origin | Requirements: Hard Reset origin (visible only to that origin)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  <w:p>
            <w:pPr>
              <w:spacing w:after="20"/>
            </w:pPr>
            <w:r>
              <w:rPr>
                <w:sz w:val="17"/>
              </w:rPr>
              <w:t>±20 progress toward the Embodied Identity situation</w:t>
            </w:r>
          </w:p>
        </w:tc>
      </w:tr>
    </w:tbl>
    <w:p/>
    <w:p>
      <w:pPr>
        <w:pStyle w:val="Heading3"/>
      </w:pPr>
      <w:r>
        <w:rPr>
          <w:color w:val="1A1A1A"/>
        </w:rPr>
        <w:t>Factory Setting</w:t>
      </w:r>
    </w:p>
    <w:p>
      <w:r>
        <w:t>DLC: Hard Reset origin | Requirements: Hard Reset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Option to start the Embodied Identity situation if not already running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 that sets a flag for the next stage (option 1)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Spawns a hostile fleet</w:t>
            </w:r>
          </w:p>
          <w:p>
            <w:pPr>
              <w:spacing w:after="20"/>
            </w:pPr>
            <w:r>
              <w:rPr>
                <w:sz w:val="17"/>
              </w:rPr>
              <w:t>If you took option 1: 40% progress on Autocannons or Ripper Cannons, or rsh2 Engineering research, plus +4 monthly progress for Embodied Identity</w:t>
            </w:r>
          </w:p>
          <w:p>
            <w:pPr>
              <w:spacing w:after="20"/>
            </w:pPr>
            <w:r>
              <w:rPr>
                <w:sz w:val="17"/>
              </w:rPr>
              <w:t>Otherwise: rsh1 Society research</w:t>
            </w:r>
          </w:p>
        </w:tc>
      </w:tr>
    </w:tbl>
    <w:p/>
    <w:p>
      <w:pPr>
        <w:pStyle w:val="Heading3"/>
      </w:pPr>
      <w:r>
        <w:rPr>
          <w:color w:val="1A1A1A"/>
        </w:rPr>
        <w:t>Copper and Chrome</w:t>
      </w:r>
    </w:p>
    <w:p>
      <w:r>
        <w:t>DLC: Hard Reset origin | Requirements: Hard Reset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Society research</w:t>
            </w:r>
          </w:p>
          <w:p>
            <w:pPr>
              <w:spacing w:after="20"/>
            </w:pPr>
            <w:r>
              <w:rPr>
                <w:sz w:val="17"/>
              </w:rPr>
              <w:t>Choice of inf1 Influence or uni1 Unity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  <w:p>
            <w:pPr>
              <w:spacing w:after="20"/>
            </w:pPr>
            <w:r>
              <w:rPr>
                <w:sz w:val="17"/>
              </w:rPr>
              <w:t>If you took Unity above: option to begin de-cyberization in the Embodied Identity situation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Physics research</w:t>
            </w:r>
          </w:p>
          <w:p>
            <w:pPr>
              <w:spacing w:after="20"/>
            </w:pPr>
            <w:r>
              <w:rPr>
                <w:sz w:val="17"/>
              </w:rPr>
              <w:t>Reveals the Dust Upon Dust site</w:t>
            </w:r>
          </w:p>
        </w:tc>
      </w:tr>
    </w:tbl>
    <w:p/>
    <w:p>
      <w:pPr>
        <w:pStyle w:val="Heading3"/>
      </w:pPr>
      <w:r>
        <w:rPr>
          <w:color w:val="1A1A1A"/>
        </w:rPr>
        <w:t>Dust Upon Dust</w:t>
      </w:r>
    </w:p>
    <w:p>
      <w:r>
        <w:t>DLC: Hard Reset origin | Requirements: Revealed by Copper and Chrome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rsh3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rsh3 Society research</w:t>
            </w:r>
          </w:p>
        </w:tc>
      </w:tr>
    </w:tbl>
    <w:p/>
    <w:p>
      <w:pPr>
        <w:pStyle w:val="Heading3"/>
      </w:pPr>
      <w:r>
        <w:rPr>
          <w:color w:val="1A1A1A"/>
        </w:rPr>
        <w:t>Point of Origin</w:t>
      </w:r>
    </w:p>
    <w:p>
      <w:r>
        <w:t>DLC: Hard Reset origin | Requirements: Hard Reset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Home Cooking permanent empire modifier (+10% Food from jobs, or +10% Minerals from jobs for Lithoids)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 that sets a flag for the next stage (option 1)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If you took option 1: choose Cultural Reconstruction (+20% pop happiness) or Cultural Maturity (+5% monthly Unity), both permanent</w:t>
            </w:r>
          </w:p>
          <w:p>
            <w:pPr>
              <w:spacing w:after="20"/>
            </w:pPr>
            <w:r>
              <w:rPr>
                <w:sz w:val="17"/>
              </w:rPr>
              <w:t>Otherwise you get Cultural Maturity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uni3 Unity</w:t>
            </w:r>
          </w:p>
        </w:tc>
      </w:tr>
    </w:tbl>
    <w:p/>
    <w:p>
      <w:pPr>
        <w:pStyle w:val="Heading3"/>
      </w:pPr>
      <w:r>
        <w:rPr>
          <w:color w:val="1A1A1A"/>
        </w:rPr>
        <w:t>Ex Gravitas</w:t>
      </w:r>
    </w:p>
    <w:p>
      <w:r>
        <w:t>DLC: Federations | Requirements: On the Shoulders of Giants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mat1 Minerals</w:t>
            </w:r>
          </w:p>
          <w:p>
            <w:pPr>
              <w:spacing w:after="20"/>
            </w:pPr>
            <w:r>
              <w:rPr>
                <w:sz w:val="17"/>
              </w:rPr>
              <w:t>Reveals the Something Waiting site</w:t>
            </w:r>
          </w:p>
          <w:p>
            <w:pPr>
              <w:spacing w:after="20"/>
            </w:pPr>
            <w:r>
              <w:rPr>
                <w:sz w:val="17"/>
              </w:rPr>
              <w:t>Ancient Laser Pointer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Something Waiting</w:t>
      </w:r>
    </w:p>
    <w:p>
      <w:r>
        <w:t>DLC: Federations | Requirements: On the Shoulders of Giants; revealed by Ex Gravitas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A random tier 1 technology as a research option at 85% progress</w:t>
            </w:r>
          </w:p>
          <w:p>
            <w:pPr>
              <w:spacing w:after="20"/>
            </w:pPr>
            <w:r>
              <w:rPr>
                <w:sz w:val="17"/>
              </w:rPr>
              <w:t>Reveals the Buried Deep site</w:t>
            </w:r>
          </w:p>
        </w:tc>
      </w:tr>
    </w:tbl>
    <w:p/>
    <w:p>
      <w:pPr>
        <w:pStyle w:val="Heading3"/>
      </w:pPr>
      <w:r>
        <w:rPr>
          <w:color w:val="1A1A1A"/>
        </w:rPr>
        <w:t>Buried Deep</w:t>
      </w:r>
    </w:p>
    <w:p>
      <w:r>
        <w:t>DLC: Federations | Requirements: On the Shoulders of Giants; revealed by Something Waiting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A random tier 1 technology at 85% progress</w:t>
            </w:r>
          </w:p>
          <w:p>
            <w:pPr>
              <w:spacing w:after="20"/>
            </w:pPr>
            <w:r>
              <w:rPr>
                <w:sz w:val="17"/>
              </w:rPr>
              <w:t>Reveals the In Memoriam site</w:t>
            </w:r>
          </w:p>
        </w:tc>
      </w:tr>
    </w:tbl>
    <w:p/>
    <w:p>
      <w:pPr>
        <w:pStyle w:val="Heading3"/>
      </w:pPr>
      <w:r>
        <w:rPr>
          <w:color w:val="1A1A1A"/>
        </w:rPr>
        <w:t>In Memoriam</w:t>
      </w:r>
    </w:p>
    <w:p>
      <w:r>
        <w:t>DLC: Federations | Requirements: On the Shoulders of Giants; revealed by Buried Deep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A random tier 1 technology at 85% progress</w:t>
            </w:r>
          </w:p>
          <w:p>
            <w:pPr>
              <w:spacing w:after="20"/>
            </w:pPr>
            <w:r>
              <w:rPr>
                <w:sz w:val="17"/>
              </w:rPr>
              <w:t>Reveals The Last Stand site</w:t>
            </w:r>
          </w:p>
        </w:tc>
      </w:tr>
    </w:tbl>
    <w:p/>
    <w:p>
      <w:pPr>
        <w:pStyle w:val="Heading3"/>
      </w:pPr>
      <w:r>
        <w:rPr>
          <w:color w:val="1A1A1A"/>
        </w:rPr>
        <w:t>The Last Stand</w:t>
      </w:r>
    </w:p>
    <w:p>
      <w:r>
        <w:t>DLC: Federations | Requirements: On the Shoulders of Giants; revealed by In Memoriam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A random tier 1 technology at 85% progress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Dark Secret site</w:t>
            </w:r>
          </w:p>
        </w:tc>
      </w:tr>
    </w:tbl>
    <w:p/>
    <w:p>
      <w:pPr>
        <w:pStyle w:val="Heading3"/>
      </w:pPr>
      <w:r>
        <w:rPr>
          <w:color w:val="1A1A1A"/>
        </w:rPr>
        <w:t>Dark Secret</w:t>
      </w:r>
    </w:p>
    <w:p>
      <w:r>
        <w:t>DLC: Federations | Requirements: On the Shoulders of Giants; revealed by The Last Stand</w:t>
      </w:r>
    </w:p>
    <w:p>
      <w:r>
        <w:t>Notes: At the mid-game year this triggers an event chain that unlocks either Benign Cover-Up or Bury The Hatchet.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mat4 Minerals</w:t>
            </w:r>
          </w:p>
          <w:p>
            <w:pPr>
              <w:spacing w:after="20"/>
            </w:pPr>
            <w:r>
              <w:rPr>
                <w:sz w:val="17"/>
              </w:rPr>
              <w:t>mat3 Alloys</w:t>
            </w:r>
          </w:p>
          <w:p>
            <w:pPr>
              <w:spacing w:after="20"/>
            </w:pPr>
            <w:r>
              <w:rPr>
                <w:sz w:val="17"/>
              </w:rPr>
              <w:t>mat3 Exotic Gases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Spurred by the Past empire modifier (happiness)</w:t>
            </w:r>
          </w:p>
          <w:p>
            <w:pPr>
              <w:spacing w:after="20"/>
            </w:pPr>
            <w:r>
              <w:rPr>
                <w:sz w:val="17"/>
              </w:rPr>
              <w:t>Confessions of the Benefactors specimen [Grand Archive]</w:t>
            </w:r>
          </w:p>
          <w:p>
            <w:pPr>
              <w:spacing w:after="20"/>
            </w:pPr>
            <w:r>
              <w:rPr>
                <w:sz w:val="17"/>
              </w:rPr>
              <w:t>Mid-game: unlocks Benign Cover-Up or Bury The Hatchet</w:t>
            </w:r>
          </w:p>
        </w:tc>
      </w:tr>
    </w:tbl>
    <w:p/>
    <w:p>
      <w:pPr>
        <w:pStyle w:val="Heading3"/>
      </w:pPr>
      <w:r>
        <w:rPr>
          <w:color w:val="1A1A1A"/>
        </w:rPr>
        <w:t>Benign Cover-Up / Bury The Hatchet</w:t>
      </w:r>
    </w:p>
    <w:p>
      <w:r>
        <w:t>DLC: Federations | Requirements: On the Shoulders of Giants; unlocked from Dark Secret at mid-game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Devolving Beam (rare) as a research option at +25% progress</w:t>
            </w:r>
          </w:p>
          <w:p>
            <w:pPr>
              <w:spacing w:after="20"/>
            </w:pPr>
            <w:r>
              <w:rPr>
                <w:sz w:val="17"/>
              </w:rPr>
              <w:t>Replaces Spurred by the Past with Full Circle (Benign Cover-Up) or Goes Around, Comes Around (Bury The Hatchet)</w:t>
            </w:r>
          </w:p>
        </w:tc>
      </w:tr>
    </w:tbl>
    <w:p/>
    <w:p>
      <w:pPr>
        <w:pStyle w:val="Heading3"/>
      </w:pPr>
      <w:r>
        <w:rPr>
          <w:color w:val="1A1A1A"/>
        </w:rPr>
        <w:t>The Aftermath of Battle</w:t>
      </w:r>
    </w:p>
    <w:p>
      <w:r>
        <w:t>DLC: First Contact | Requirements: Payback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rsh2 Society research</w:t>
            </w:r>
          </w:p>
          <w:p>
            <w:pPr>
              <w:spacing w:after="20"/>
            </w:pPr>
            <w:r>
              <w:rPr>
                <w:sz w:val="17"/>
              </w:rPr>
              <w:t>OR inf2 Influence (closed to Xenophiles and Pacifists)</w:t>
            </w:r>
          </w:p>
          <w:p>
            <w:pPr>
              <w:spacing w:after="20"/>
            </w:pPr>
            <w:r>
              <w:rPr>
                <w:sz w:val="17"/>
              </w:rPr>
              <w:t>OR uni2 Unity (Xenophiles, Pacifists and Memorialists only)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Special project to restore the crashed ship as a warship (up to battleship) or as a habitat (grants Orbital Habitats technology)</w:t>
            </w:r>
          </w:p>
          <w:p>
            <w:pPr>
              <w:spacing w:after="20"/>
            </w:pPr>
            <w:r>
              <w:rPr>
                <w:sz w:val="17"/>
              </w:rPr>
              <w:t>Minamar Chandelier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Crashed Slaver Ship</w:t>
      </w:r>
    </w:p>
    <w:p>
      <w:r>
        <w:t>DLC: First Contact | Requirements: Broken Shackles origin</w:t>
      </w:r>
    </w:p>
    <w:p>
      <w:r>
        <w:t>Notes: Scavengers have a 10% chance per stage of an extra mat1 Alloys payout.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Removes a ship debris blocker</w:t>
            </w:r>
          </w:p>
          <w:p>
            <w:pPr>
              <w:spacing w:after="20"/>
            </w:pPr>
            <w:r>
              <w:rPr>
                <w:sz w:val="17"/>
              </w:rPr>
              <w:t>rsh1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Removes a ship debris blocker</w:t>
            </w:r>
          </w:p>
          <w:p>
            <w:pPr>
              <w:spacing w:after="20"/>
            </w:pPr>
            <w:r>
              <w:rPr>
                <w:sz w:val="17"/>
              </w:rPr>
              <w:t>rsh2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Removes a ship debris blocker</w:t>
            </w:r>
          </w:p>
          <w:p>
            <w:pPr>
              <w:spacing w:after="20"/>
            </w:pPr>
            <w:r>
              <w:rPr>
                <w:sz w:val="17"/>
              </w:rPr>
              <w:t>Research Allocation empire modifier (-15% Engineering from jobs) - a penalty, removed at chapter 5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Removes a ship debris blocker</w:t>
            </w:r>
          </w:p>
          <w:p>
            <w:pPr>
              <w:spacing w:after="20"/>
            </w:pPr>
            <w:r>
              <w:rPr>
                <w:sz w:val="17"/>
              </w:rPr>
              <w:t>Quantum Firewalls as a research option at 40% progress</w:t>
            </w:r>
          </w:p>
          <w:p>
            <w:pPr>
              <w:spacing w:after="20"/>
            </w:pPr>
            <w:r>
              <w:rPr>
                <w:sz w:val="17"/>
              </w:rPr>
              <w:t>Improved Decryption Processes (+1 Codebreaking)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Removes the Research Allocation penalty</w:t>
            </w:r>
          </w:p>
          <w:p>
            <w:pPr>
              <w:spacing w:after="20"/>
            </w:pPr>
            <w:r>
              <w:rPr>
                <w:sz w:val="17"/>
              </w:rPr>
              <w:t>Enables the Locate Home Worlds special project</w:t>
            </w:r>
          </w:p>
          <w:p>
            <w:pPr>
              <w:spacing w:after="20"/>
            </w:pPr>
            <w:r>
              <w:rPr>
                <w:sz w:val="17"/>
              </w:rPr>
              <w:t>If you have not met the MSI: reveals their location and grants +10% happiness and +10% Unity for 10 years</w:t>
            </w:r>
          </w:p>
          <w:p>
            <w:pPr>
              <w:spacing w:after="20"/>
            </w:pPr>
            <w:r>
              <w:rPr>
                <w:sz w:val="17"/>
              </w:rPr>
              <w:t>Spirit of the Unshackled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Quantum Catapult</w:t>
      </w:r>
    </w:p>
    <w:p>
      <w:r>
        <w:t>DLC: Overlord | Requirements: Slingshot to the Stars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rsh4 Engineering research</w:t>
            </w:r>
          </w:p>
          <w:p>
            <w:pPr>
              <w:spacing w:after="20"/>
            </w:pPr>
            <w:r>
              <w:rPr>
                <w:sz w:val="17"/>
              </w:rPr>
              <w:t>If finished before 2230: +50% megastructure build speed for 10 years</w:t>
            </w:r>
          </w:p>
        </w:tc>
      </w:tr>
    </w:tbl>
    <w:p/>
    <w:p>
      <w:pPr>
        <w:pStyle w:val="Heading3"/>
      </w:pPr>
      <w:r>
        <w:rPr>
          <w:color w:val="1A1A1A"/>
        </w:rPr>
        <w:t>Ancient Crater</w:t>
      </w:r>
    </w:p>
    <w:p>
      <w:r>
        <w:t>DLC: Astral Planes | Requirements: Riftworld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50% progress toward Rift Sphere (uni2 Unity instead if already researched)</w:t>
            </w:r>
          </w:p>
          <w:p>
            <w:pPr>
              <w:spacing w:after="20"/>
            </w:pPr>
            <w:r>
              <w:rPr>
                <w:sz w:val="17"/>
              </w:rPr>
              <w:t>Ends the 'A Rift in Space' situation</w:t>
            </w:r>
          </w:p>
          <w:p>
            <w:pPr>
              <w:spacing w:after="20"/>
            </w:pPr>
            <w:r>
              <w:rPr>
                <w:sz w:val="17"/>
              </w:rPr>
              <w:t>Ancient Rift Sphere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Derelict Safehouse</w:t>
      </w:r>
    </w:p>
    <w:p>
      <w:r>
        <w:t>DLC: Galactic Paragons | Requirements: Treasure Hunters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and mat1 enclave resources</w:t>
            </w:r>
          </w:p>
          <w:p>
            <w:pPr>
              <w:spacing w:after="20"/>
            </w:pPr>
            <w:r>
              <w:rPr>
                <w:sz w:val="17"/>
              </w:rPr>
              <w:t>Without Ancient Relics: mat1 consumer goods and mat1 enclave resources; Gestalts get mat2 enclave resources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mat2 enclave resources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Captain Ness's Logbook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The Shrouded World</w:t>
      </w:r>
    </w:p>
    <w:p>
      <w:r>
        <w:t>DLC: Shadows of the Shroud | Requirements: Endbringers origin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-10% resources from jobs for 10 years (a penalty)</w:t>
            </w:r>
          </w:p>
          <w:p>
            <w:pPr>
              <w:spacing w:after="20"/>
            </w:pPr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rsh1 Society research (rsh2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rsh2 Society research (rsh3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50% progress toward Psionic Theory</w:t>
            </w:r>
          </w:p>
          <w:p>
            <w:pPr>
              <w:spacing w:after="20"/>
            </w:pPr>
            <w:r>
              <w:rPr>
                <w:sz w:val="17"/>
              </w:rPr>
              <w:t>art3 minor artifacts (rsh3 Society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Fragment of Reckoning specimen [Grand Archive]</w:t>
            </w:r>
          </w:p>
        </w:tc>
      </w:tr>
    </w:tbl>
    <w:p/>
    <w:p>
      <w:pPr>
        <w:pStyle w:val="Heading2"/>
      </w:pPr>
      <w:r>
        <w:rPr>
          <w:color w:val="1A1A1A"/>
        </w:rPr>
        <w:t>7. Precursor sites</w:t>
      </w:r>
    </w:p>
    <w:p>
      <w:pPr>
        <w:pStyle w:val="Heading3"/>
      </w:pPr>
      <w:r>
        <w:rPr>
          <w:color w:val="1A1A1A"/>
        </w:rPr>
        <w:t>Grunur Ruins</w:t>
      </w:r>
    </w:p>
    <w:p>
      <w:r>
        <w:t>DLC: Ancient Relics | Precursor: Baol | Requirements: Baol precursor chain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Barren site</w:t>
            </w:r>
          </w:p>
          <w:p>
            <w:pPr>
              <w:spacing w:after="20"/>
            </w:pPr>
            <w:r>
              <w:rPr>
                <w:sz w:val="17"/>
              </w:rPr>
              <w:t>Grunur Data Crystal specimen [Grand Archive]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Shattered site</w:t>
            </w:r>
          </w:p>
        </w:tc>
      </w:tr>
    </w:tbl>
    <w:p/>
    <w:p>
      <w:pPr>
        <w:pStyle w:val="Heading3"/>
      </w:pPr>
      <w:r>
        <w:rPr>
          <w:color w:val="1A1A1A"/>
        </w:rPr>
        <w:t>The Barren</w:t>
      </w:r>
    </w:p>
    <w:p>
      <w:r>
        <w:t>DLC: Ancient Relics | Precursor: Baol | Requirements: Revealed by Grunur Ruins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Shattered site</w:t>
            </w:r>
          </w:p>
        </w:tc>
      </w:tr>
    </w:tbl>
    <w:p/>
    <w:p>
      <w:pPr>
        <w:pStyle w:val="Heading3"/>
      </w:pPr>
      <w:r>
        <w:rPr>
          <w:color w:val="1A1A1A"/>
        </w:rPr>
        <w:t>The Shattered</w:t>
      </w:r>
    </w:p>
    <w:p>
      <w:r>
        <w:t>DLC: Ancient Relics | Precursor: Baol | Requirements: Revealed by Grunur Ruins or The Barren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Silenced site</w:t>
            </w:r>
          </w:p>
          <w:p>
            <w:pPr>
              <w:spacing w:after="20"/>
            </w:pPr>
            <w:r>
              <w:rPr>
                <w:sz w:val="17"/>
              </w:rPr>
              <w:t>Organic Computer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The Silenced</w:t>
      </w:r>
    </w:p>
    <w:p>
      <w:r>
        <w:t>DLC: Ancient Relics | Precursor: Baol | Requirements: Revealed by The Shattered</w:t>
      </w:r>
    </w:p>
    <w:p>
      <w:r>
        <w:t>Notes: Completes the Baol chain and points you at the Grunur home system, where the Baol relic world and the Toxic God-adjacent rewards sit.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Grunur system</w:t>
            </w:r>
          </w:p>
          <w:p>
            <w:pPr>
              <w:spacing w:after="20"/>
            </w:pPr>
            <w:r>
              <w:rPr>
                <w:sz w:val="17"/>
              </w:rPr>
              <w:t>Devolved Baol Drones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Abandoned Colony Ruins</w:t>
      </w:r>
    </w:p>
    <w:p>
      <w:r>
        <w:t>DLC: Ancient Relics | Precursor: Zroni | Requirements: Zroni precursor chain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rsh2 Physics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Zroni Beacon site</w:t>
            </w:r>
          </w:p>
          <w:p>
            <w:pPr>
              <w:spacing w:after="20"/>
            </w:pPr>
            <w:r>
              <w:rPr>
                <w:sz w:val="17"/>
              </w:rPr>
              <w:t>+25% Psionic Theory progress if unresearched, otherwise rsh4 Society research (also for Gestalts)</w:t>
            </w:r>
          </w:p>
          <w:p>
            <w:pPr>
              <w:spacing w:after="20"/>
            </w:pPr>
            <w:r>
              <w:rPr>
                <w:sz w:val="17"/>
              </w:rPr>
              <w:t>Fragmented Zroni Archive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Zroni Beacon</w:t>
      </w:r>
    </w:p>
    <w:p>
      <w:r>
        <w:t>DLC: Ancient Relics | Precursor: Zroni | Requirements: Revealed by Abandoned Colony Ruins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Zroni Shrine site</w:t>
            </w:r>
          </w:p>
        </w:tc>
      </w:tr>
    </w:tbl>
    <w:p/>
    <w:p>
      <w:pPr>
        <w:pStyle w:val="Heading3"/>
      </w:pPr>
      <w:r>
        <w:rPr>
          <w:color w:val="1A1A1A"/>
        </w:rPr>
        <w:t>Zroni Shrine</w:t>
      </w:r>
    </w:p>
    <w:p>
      <w:r>
        <w:t>DLC: Ancient Relics | Precursor: Zroni | Requirements: Revealed by Zroni Beacon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Zroni Research Station site</w:t>
            </w:r>
          </w:p>
          <w:p>
            <w:pPr>
              <w:spacing w:after="20"/>
            </w:pPr>
            <w:r>
              <w:rPr>
                <w:sz w:val="17"/>
              </w:rPr>
              <w:t>Zroni War Banners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Zroni Research Station</w:t>
      </w:r>
    </w:p>
    <w:p>
      <w:r>
        <w:t>DLC: Ancient Relics | Precursor: Zroni | Requirements: Revealed by Zroni Shrine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Zroni Core World site</w:t>
            </w:r>
          </w:p>
        </w:tc>
      </w:tr>
    </w:tbl>
    <w:p/>
    <w:p>
      <w:pPr>
        <w:pStyle w:val="Heading3"/>
      </w:pPr>
      <w:r>
        <w:rPr>
          <w:color w:val="1A1A1A"/>
        </w:rPr>
        <w:t>Zroni Core World</w:t>
      </w:r>
    </w:p>
    <w:p>
      <w:r>
        <w:t>DLC: Ancient Relics | Precursor: Zroni | Requirements: Revealed by Zroni Research Station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Physics research</w:t>
            </w:r>
          </w:p>
          <w:p>
            <w:pPr>
              <w:spacing w:after="20"/>
            </w:pPr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  <w:p>
            <w:pPr>
              <w:spacing w:after="20"/>
            </w:pPr>
            <w:r>
              <w:rPr>
                <w:sz w:val="17"/>
              </w:rPr>
              <w:t>Reveals the Zron system</w:t>
            </w:r>
          </w:p>
        </w:tc>
      </w:tr>
    </w:tbl>
    <w:p/>
    <w:p>
      <w:pPr>
        <w:pStyle w:val="Heading3"/>
      </w:pPr>
      <w:r>
        <w:rPr>
          <w:color w:val="1A1A1A"/>
        </w:rPr>
        <w:t>Zron</w:t>
      </w:r>
    </w:p>
    <w:p>
      <w:r>
        <w:t>DLC: Ancient Relics | Precursor: Zroni | Requirements: Revealed by Zroni Core World</w:t>
      </w:r>
    </w:p>
    <w:p>
      <w:r>
        <w:t>Notes: The end of the Zroni chain and the source of the Psionic Archive relic.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2-4 Zro deposits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5 Zro</w:t>
            </w:r>
          </w:p>
          <w:p>
            <w:pPr>
              <w:spacing w:after="20"/>
            </w:pPr>
            <w:r>
              <w:rPr>
                <w:sz w:val="17"/>
              </w:rPr>
              <w:t>rsh3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Psionic Archive relic</w:t>
            </w:r>
          </w:p>
          <w:p>
            <w:pPr>
              <w:spacing w:after="20"/>
            </w:pPr>
            <w:r>
              <w:rPr>
                <w:sz w:val="17"/>
              </w:rPr>
              <w:t>The Final Sacrifice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The Propaganda Station</w:t>
      </w:r>
    </w:p>
    <w:p>
      <w:r>
        <w:t>DLC: Cosmic Storms | Precursor: adAkkaria Convention | Requirements: adAkkaria Convention precursor chain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(uni1 Unity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(rsh2 Society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+10% attraction to Xenophile or Xenophobe ethics for one year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(rsh3 Society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Special project revealing the Windswept Fates site after ~6 months</w:t>
            </w:r>
          </w:p>
          <w:p>
            <w:pPr>
              <w:spacing w:after="20"/>
            </w:pPr>
            <w:r>
              <w:rPr>
                <w:sz w:val="17"/>
              </w:rPr>
              <w:t>adAkkaria Propaganda Poster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Windswept Fates</w:t>
      </w:r>
    </w:p>
    <w:p>
      <w:r>
        <w:t>DLC: Cosmic Storms | Precursor: adAkkaria Convention | Requirements: Revealed by The Propaganda Station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Physics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+25% progress on the first unresearched of Cosmic Weather Models, Storm Dampening Generators, Probability Current, Storm Breaker Coating (rsh2 Engineering research if all researched)</w:t>
            </w:r>
          </w:p>
          <w:p>
            <w:pPr>
              <w:spacing w:after="20"/>
            </w:pPr>
            <w:r>
              <w:rPr>
                <w:sz w:val="17"/>
              </w:rPr>
              <w:t>Reveals the Fleets of the Thrice Damned site after 15 days</w:t>
            </w:r>
          </w:p>
        </w:tc>
      </w:tr>
    </w:tbl>
    <w:p/>
    <w:p>
      <w:pPr>
        <w:pStyle w:val="Heading3"/>
      </w:pPr>
      <w:r>
        <w:rPr>
          <w:color w:val="1A1A1A"/>
        </w:rPr>
        <w:t>Fleets of the Thrice Damned</w:t>
      </w:r>
    </w:p>
    <w:p>
      <w:r>
        <w:t>DLC: Cosmic Storms | Precursor: adAkkaria Convention | Requirements: Revealed by Windswept Fates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+25% progress on the first unresearched of Payload Padding, Storm Dampening Generators, Tempest Cage Architecture, Storm Breaker Coating (rsh2 Engineering research if all researched)</w:t>
            </w:r>
          </w:p>
          <w:p>
            <w:pPr>
              <w:spacing w:after="20"/>
            </w:pPr>
            <w:r>
              <w:rPr>
                <w:sz w:val="17"/>
              </w:rPr>
              <w:t>Special project (~6 months) revealing the Institute of Exalted Benevolence in adSalivul</w:t>
            </w:r>
          </w:p>
        </w:tc>
      </w:tr>
    </w:tbl>
    <w:p/>
    <w:p>
      <w:pPr>
        <w:pStyle w:val="Heading3"/>
      </w:pPr>
      <w:r>
        <w:rPr>
          <w:color w:val="1A1A1A"/>
        </w:rPr>
        <w:t>Institute of Exalted Benevolence</w:t>
      </w:r>
    </w:p>
    <w:p>
      <w:r>
        <w:t>DLC: Cosmic Storms | Precursor: adAkkaria Convention | Requirements: Revealed by Fleets of the Thrice Damned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(rsh2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(rsh2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(rsh2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(rsh2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+25% progress on the first unresearched of Orbital Habitats, Habitat Expansion, Advanced Space Habitation (rsh2 Engineering research if all researched)</w:t>
            </w:r>
          </w:p>
          <w:p>
            <w:pPr>
              <w:spacing w:after="20"/>
            </w:pPr>
            <w:r>
              <w:rPr>
                <w:sz w:val="17"/>
              </w:rPr>
              <w:t>Reveals the Celebration site in adSul - 15 days with a Psionic scientist, otherwise a ~6 month special project</w:t>
            </w:r>
          </w:p>
          <w:p>
            <w:pPr>
              <w:spacing w:after="20"/>
            </w:pPr>
            <w:r>
              <w:rPr>
                <w:sz w:val="17"/>
              </w:rPr>
              <w:t>Landeer's Arm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Celebration</w:t>
      </w:r>
    </w:p>
    <w:p>
      <w:r>
        <w:t>DLC: Cosmic Storms | Precursor: adAkkaria Convention | Requirements: Revealed by Institute of Exalted Benevolence</w:t>
      </w:r>
    </w:p>
    <w:p>
      <w:r>
        <w:t>Notes: End of the adAkkaria chain. Chapter 6 is where The Tempest Invocator relic comes from.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(rsh2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(rsh2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rsh3 Society research</w:t>
            </w:r>
          </w:p>
          <w:p>
            <w:pPr>
              <w:spacing w:after="20"/>
            </w:pPr>
            <w:r>
              <w:rPr>
                <w:sz w:val="17"/>
              </w:rPr>
              <w:t>Option for the scientist to gain Psionic if not robotic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(rsh2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 (rsh5 Society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Choice: The Tempest Invocator relic</w:t>
            </w:r>
          </w:p>
          <w:p>
            <w:pPr>
              <w:spacing w:after="20"/>
            </w:pPr>
            <w:r>
              <w:rPr>
                <w:sz w:val="17"/>
              </w:rPr>
              <w:t>OR turn the adAkkaria Convention homeworld into a habitable planet with the Patriotic Institute of Celebration building</w:t>
            </w:r>
          </w:p>
          <w:p>
            <w:pPr>
              <w:spacing w:after="20"/>
            </w:pPr>
            <w:r>
              <w:rPr>
                <w:sz w:val="17"/>
              </w:rPr>
              <w:t>Piece of the Invocator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The Ancient Shelters</w:t>
      </w:r>
    </w:p>
    <w:p>
      <w:r>
        <w:t>DLC: Cosmic Storms | Precursor: Inetian Traders | Requirements: Inetian Traders precursor chain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(rsh2 Society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+20% progress on Rudimentary Node Reformatting or Xeno-Linguistics (with Galactic Paragons), otherwise Rudimentary Node Culling or Xeno Diplomacy</w:t>
            </w:r>
          </w:p>
          <w:p>
            <w:pPr>
              <w:spacing w:after="20"/>
            </w:pPr>
            <w:r>
              <w:rPr>
                <w:sz w:val="17"/>
              </w:rPr>
              <w:t>Optional: spend 500 Energy for another art1 payout and 2 clues (2 clues only if under 300 Energy)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1,000 Minerals</w:t>
            </w:r>
          </w:p>
          <w:p>
            <w:pPr>
              <w:spacing w:after="20"/>
            </w:pPr>
            <w:r>
              <w:rPr>
                <w:sz w:val="17"/>
              </w:rPr>
              <w:t>OR spend 800 Energy for 800 Minerals and 600 Engineering research</w:t>
            </w:r>
          </w:p>
          <w:p>
            <w:pPr>
              <w:spacing w:after="20"/>
            </w:pPr>
            <w:r>
              <w:rPr>
                <w:sz w:val="17"/>
              </w:rPr>
              <w:t>OR spend 800 Energy for 400 Minerals and 3 clues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 (rsh2 Engineering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Special project revealing the Inetian home system and its three Coordinates sites</w:t>
            </w:r>
          </w:p>
          <w:p>
            <w:pPr>
              <w:spacing w:after="20"/>
            </w:pPr>
            <w:r>
              <w:rPr>
                <w:sz w:val="17"/>
              </w:rPr>
              <w:t>INET Trade Manifesto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Coordinates A: Colonized Planet</w:t>
      </w:r>
    </w:p>
    <w:p>
      <w:r>
        <w:t>DLC: Cosmic Storms | Precursor: Inetian Traders | Requirements: Revealed by The Ancient Shelters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Engineering research</w:t>
            </w:r>
          </w:p>
          <w:p>
            <w:pPr>
              <w:spacing w:after="20"/>
            </w:pPr>
            <w:r>
              <w:rPr>
                <w:sz w:val="17"/>
              </w:rPr>
              <w:t>With all three Coordinates sites done, a special project reveals Origins of the Pervading a year later</w:t>
            </w:r>
          </w:p>
          <w:p>
            <w:pPr>
              <w:spacing w:after="20"/>
            </w:pPr>
            <w:r>
              <w:rPr>
                <w:sz w:val="17"/>
              </w:rPr>
              <w:t>Inetian Planetary Model Manual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Coordinates B: Industrial Planet</w:t>
      </w:r>
    </w:p>
    <w:p>
      <w:r>
        <w:t>DLC: Cosmic Storms | Precursor: Inetian Traders | Requirements: Revealed by The Ancient Shelters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Physics research</w:t>
            </w:r>
          </w:p>
          <w:p>
            <w:pPr>
              <w:spacing w:after="20"/>
            </w:pPr>
            <w:r>
              <w:rPr>
                <w:sz w:val="17"/>
              </w:rPr>
              <w:t>Contributes to revealing Origins of the Pervading</w:t>
            </w:r>
          </w:p>
        </w:tc>
      </w:tr>
    </w:tbl>
    <w:p/>
    <w:p>
      <w:pPr>
        <w:pStyle w:val="Heading3"/>
      </w:pPr>
      <w:r>
        <w:rPr>
          <w:color w:val="1A1A1A"/>
        </w:rPr>
        <w:t>Coordinates C: Barren Planet</w:t>
      </w:r>
    </w:p>
    <w:p>
      <w:r>
        <w:t>DLC: Cosmic Storms | Precursor: Inetian Traders | Requirements: Revealed by The Ancient Shelters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Physics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Physics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Society research</w:t>
            </w:r>
          </w:p>
          <w:p>
            <w:pPr>
              <w:spacing w:after="20"/>
            </w:pPr>
            <w:r>
              <w:rPr>
                <w:sz w:val="17"/>
              </w:rPr>
              <w:t>Contributes to revealing Origins of the Pervading</w:t>
            </w:r>
          </w:p>
        </w:tc>
      </w:tr>
    </w:tbl>
    <w:p/>
    <w:p>
      <w:pPr>
        <w:pStyle w:val="Heading3"/>
      </w:pPr>
      <w:r>
        <w:rPr>
          <w:color w:val="1A1A1A"/>
        </w:rPr>
        <w:t>Origins of the Pervading</w:t>
      </w:r>
    </w:p>
    <w:p>
      <w:r>
        <w:t>DLC: Cosmic Storms | Precursor: Inetian Traders | Requirements: Revealed a year after all three Coordinates sites</w:t>
      </w:r>
    </w:p>
    <w:p>
      <w:r>
        <w:t>Notes: The wiki flags the no-Ancient-Relics alternate rewards on chapters 1-3 as bugged.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Society research without Ancient Relics - flagged bugged)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 (rsh2 Physics research without Ancient Relics - flagged bugged)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 (rsh2 Physics research without Ancient Relics - flagged bugged)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rsh3 Physics research</w:t>
            </w:r>
          </w:p>
          <w:p>
            <w:pPr>
              <w:spacing w:after="20"/>
            </w:pPr>
            <w:r>
              <w:rPr>
                <w:sz w:val="17"/>
              </w:rPr>
              <w:t>+50% progress on Probability Current</w:t>
            </w:r>
          </w:p>
          <w:p>
            <w:pPr>
              <w:spacing w:after="20"/>
            </w:pPr>
            <w:r>
              <w:rPr>
                <w:sz w:val="17"/>
              </w:rPr>
              <w:t>Special project to find the Before the Fall site</w:t>
            </w:r>
          </w:p>
        </w:tc>
      </w:tr>
    </w:tbl>
    <w:p/>
    <w:p>
      <w:pPr>
        <w:pStyle w:val="Heading3"/>
      </w:pPr>
      <w:r>
        <w:rPr>
          <w:color w:val="1A1A1A"/>
        </w:rPr>
        <w:t>Before the Fall</w:t>
      </w:r>
    </w:p>
    <w:p>
      <w:r>
        <w:t>DLC: Cosmic Storms | Precursor: Inetian Traders | Requirements: Revealed by Origins of the Pervading</w:t>
      </w:r>
    </w:p>
    <w:p>
      <w:r>
        <w:t>Notes: End of the Inetian chain and the source of The Disturbance Oppressor relic.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800 Energy</w:t>
            </w:r>
          </w:p>
          <w:p>
            <w:pPr>
              <w:spacing w:after="20"/>
            </w:pPr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 (rsh3 Society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The Disturbance Oppressor relic</w:t>
            </w:r>
          </w:p>
          <w:p>
            <w:pPr>
              <w:spacing w:after="20"/>
            </w:pPr>
            <w:r>
              <w:rPr>
                <w:sz w:val="17"/>
              </w:rPr>
              <w:t>+25% progress on Nutrient Replication</w:t>
            </w:r>
          </w:p>
          <w:p>
            <w:pPr>
              <w:spacing w:after="20"/>
            </w:pPr>
            <w:r>
              <w:rPr>
                <w:sz w:val="17"/>
              </w:rPr>
              <w:t>The Last General's Badge specimen [Grand Archive]</w:t>
            </w:r>
          </w:p>
        </w:tc>
      </w:tr>
    </w:tbl>
    <w:p/>
    <w:p>
      <w:pPr>
        <w:pStyle w:val="Heading2"/>
      </w:pPr>
      <w:r>
        <w:rPr>
          <w:color w:val="1A1A1A"/>
        </w:rPr>
        <w:t>8. Ancient Relics sites</w:t>
      </w:r>
    </w:p>
    <w:p>
      <w:pPr>
        <w:pStyle w:val="Heading3"/>
      </w:pPr>
      <w:r>
        <w:rPr>
          <w:color w:val="1A1A1A"/>
        </w:rPr>
        <w:t>Ancient Battle Site</w:t>
      </w:r>
    </w:p>
    <w:p>
      <w:r>
        <w:t>DLC: Ancient Relics | Requirements: 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  <w:p>
            <w:pPr>
              <w:spacing w:after="20"/>
            </w:pPr>
            <w:r>
              <w:rPr>
                <w:sz w:val="17"/>
              </w:rPr>
              <w:t>75% a random tier 2 technology, 25% rsh4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</w:tc>
      </w:tr>
    </w:tbl>
    <w:p/>
    <w:p>
      <w:pPr>
        <w:pStyle w:val="Heading3"/>
      </w:pPr>
      <w:r>
        <w:rPr>
          <w:color w:val="1A1A1A"/>
        </w:rPr>
        <w:t>Ancient Tomb</w:t>
      </w:r>
    </w:p>
    <w:p>
      <w:r>
        <w:t>DLC: Ancient Relics | Requirements: Uninhabitable planet, mid-game onward, and Fanatic Spiritualist Holy Guardians exist in the galaxy</w:t>
      </w:r>
    </w:p>
    <w:p>
      <w:r>
        <w:t>Notes: The Head of Zarqlan is the reason to dig this; using it on the Holy Guardians' worlds is the classic play.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Head of Zarqlan relic</w:t>
            </w:r>
          </w:p>
        </w:tc>
      </w:tr>
    </w:tbl>
    <w:p/>
    <w:p>
      <w:pPr>
        <w:pStyle w:val="Heading3"/>
      </w:pPr>
      <w:r>
        <w:rPr>
          <w:color w:val="1A1A1A"/>
        </w:rPr>
        <w:t>Any Other Rock</w:t>
      </w:r>
    </w:p>
    <w:p>
      <w:r>
        <w:t>DLC: Ancient Relics | Requirements: Molten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66%: Forced Mindfulness empire modifier</w:t>
            </w:r>
          </w:p>
          <w:p>
            <w:pPr>
              <w:spacing w:after="20"/>
            </w:pPr>
            <w:r>
              <w:rPr>
                <w:sz w:val="17"/>
              </w:rPr>
              <w:t>33%: +200 each of Volatile Motes, Exotic Gases and Rare Crystals</w:t>
            </w:r>
          </w:p>
          <w:p>
            <w:pPr>
              <w:spacing w:after="20"/>
            </w:pPr>
            <w:r>
              <w:rPr>
                <w:sz w:val="17"/>
              </w:rPr>
              <w:t>Doomsday Scrolls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Anyone Home?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+25% Ancient Refinery technology progress</w:t>
            </w:r>
          </w:p>
          <w:p>
            <w:pPr>
              <w:spacing w:after="20"/>
            </w:pPr>
            <w:r>
              <w:rPr>
                <w:sz w:val="17"/>
              </w:rPr>
              <w:t>Random: Hostile Environment Adaptation technology with conditional extras</w:t>
            </w:r>
          </w:p>
          <w:p>
            <w:pPr>
              <w:spacing w:after="20"/>
            </w:pPr>
            <w:r>
              <w:rPr>
                <w:sz w:val="17"/>
              </w:rPr>
              <w:t>OR +150 each of Volatile Motes, Exotic Gases, Rare Crystals plus rsh4 Society research</w:t>
            </w:r>
          </w:p>
          <w:p>
            <w:pPr>
              <w:spacing w:after="20"/>
            </w:pPr>
            <w:r>
              <w:rPr>
                <w:sz w:val="17"/>
              </w:rPr>
              <w:t>OR rsh3 Society research</w:t>
            </w:r>
          </w:p>
        </w:tc>
      </w:tr>
    </w:tbl>
    <w:p/>
    <w:p>
      <w:pPr>
        <w:pStyle w:val="Heading3"/>
      </w:pPr>
      <w:r>
        <w:rPr>
          <w:color w:val="1A1A1A"/>
        </w:rPr>
        <w:t>Asteroid Blast Door</w:t>
      </w:r>
    </w:p>
    <w:p>
      <w:r>
        <w:t>DLC: Ancient Relics | Requirements: Asteroid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 (4x)</w:t>
            </w:r>
          </w:p>
          <w:p>
            <w:pPr>
              <w:spacing w:after="20"/>
            </w:pPr>
            <w:r>
              <w:rPr>
                <w:sz w:val="17"/>
              </w:rPr>
              <w:t>+25% Ancient Target Scrambler technology progress</w:t>
            </w:r>
          </w:p>
        </w:tc>
      </w:tr>
    </w:tbl>
    <w:p/>
    <w:p>
      <w:pPr>
        <w:pStyle w:val="Heading3"/>
      </w:pPr>
      <w:r>
        <w:rPr>
          <w:color w:val="1A1A1A"/>
        </w:rPr>
        <w:t>Beautiful Bubble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66%: rsh4 Society research</w:t>
            </w:r>
          </w:p>
          <w:p>
            <w:pPr>
              <w:spacing w:after="20"/>
            </w:pPr>
            <w:r>
              <w:rPr>
                <w:sz w:val="17"/>
              </w:rPr>
              <w:t>33%: Anthem of Aurora empire modifier</w:t>
            </w:r>
          </w:p>
          <w:p>
            <w:pPr>
              <w:spacing w:after="20"/>
            </w:pPr>
            <w:r>
              <w:rPr>
                <w:sz w:val="17"/>
              </w:rPr>
              <w:t>Localised Aurora Borealis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Beneath the Waves</w:t>
      </w:r>
    </w:p>
    <w:p>
      <w:r>
        <w:t>DLC: Ancient Relics | Requirements: Ocean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Atmospheric Filtering technology with rsh3/rsh4 Society or Engineering research</w:t>
            </w:r>
          </w:p>
          <w:p>
            <w:pPr>
              <w:spacing w:after="20"/>
            </w:pPr>
            <w:r>
              <w:rPr>
                <w:sz w:val="17"/>
              </w:rPr>
              <w:t>OR Ecological Adaptation technology with rsh3/rsh4 Engineering research</w:t>
            </w:r>
          </w:p>
        </w:tc>
      </w:tr>
    </w:tbl>
    <w:p/>
    <w:p>
      <w:pPr>
        <w:pStyle w:val="Heading3"/>
      </w:pPr>
      <w:r>
        <w:rPr>
          <w:color w:val="1A1A1A"/>
        </w:rPr>
        <w:t>City of Bones</w:t>
      </w:r>
    </w:p>
    <w:p>
      <w:r>
        <w:t>DLC: Ancient Relics | Requirements: Gaia or dry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rsh4 Society research</w:t>
            </w:r>
          </w:p>
          <w:p>
            <w:pPr>
              <w:spacing w:after="20"/>
            </w:pPr>
            <w:r>
              <w:rPr>
                <w:sz w:val="17"/>
              </w:rPr>
              <w:t>Non-machine: Deploy Tissue Growth Stimulants planetary decision</w:t>
            </w:r>
          </w:p>
          <w:p>
            <w:pPr>
              <w:spacing w:after="20"/>
            </w:pPr>
            <w:r>
              <w:rPr>
                <w:sz w:val="17"/>
              </w:rPr>
              <w:t>Machine Intelligence: art2 minor artifacts and the Construct Fungiform Housing Units decision</w:t>
            </w:r>
          </w:p>
          <w:p>
            <w:pPr>
              <w:spacing w:after="20"/>
            </w:pPr>
            <w:r>
              <w:rPr>
                <w:sz w:val="17"/>
              </w:rPr>
              <w:t>Osseus Construction Material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Crashed Starship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+25% Ancient Pulse Armor technology progress</w:t>
            </w:r>
          </w:p>
        </w:tc>
      </w:tr>
    </w:tbl>
    <w:p/>
    <w:p>
      <w:pPr>
        <w:pStyle w:val="Heading3"/>
      </w:pPr>
      <w:r>
        <w:rPr>
          <w:color w:val="1A1A1A"/>
        </w:rPr>
        <w:t>Déjà Vu Dig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rsh3 Society research and the scientist gains Traumatized</w:t>
            </w:r>
          </w:p>
          <w:p>
            <w:pPr>
              <w:spacing w:after="20"/>
            </w:pPr>
            <w:r>
              <w:rPr>
                <w:sz w:val="17"/>
              </w:rPr>
              <w:t>OR Subterranean Colonization technology (conditional)</w:t>
            </w:r>
          </w:p>
          <w:p>
            <w:pPr>
              <w:spacing w:after="20"/>
            </w:pPr>
            <w:r>
              <w:rPr>
                <w:sz w:val="17"/>
              </w:rPr>
              <w:t>OR Tomb World Adaptation technology (conditional)</w:t>
            </w:r>
          </w:p>
        </w:tc>
      </w:tr>
    </w:tbl>
    <w:p/>
    <w:p>
      <w:pPr>
        <w:pStyle w:val="Heading3"/>
      </w:pPr>
      <w:r>
        <w:rPr>
          <w:color w:val="1A1A1A"/>
        </w:rPr>
        <w:t>Dotted Archipelago</w:t>
      </w:r>
    </w:p>
    <w:p>
      <w:r>
        <w:t>DLC: Ancient Relics | Requirements: Ocean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+250 Exotic Gases</w:t>
            </w:r>
          </w:p>
          <w:p>
            <w:pPr>
              <w:spacing w:after="20"/>
            </w:pPr>
            <w:r>
              <w:rPr>
                <w:sz w:val="17"/>
              </w:rPr>
              <w:t>OR Vitality Boosters technology (conditional)</w:t>
            </w:r>
          </w:p>
          <w:p>
            <w:pPr>
              <w:spacing w:after="20"/>
            </w:pPr>
            <w:r>
              <w:rPr>
                <w:sz w:val="17"/>
              </w:rPr>
              <w:t>OR rsh3 Society research</w:t>
            </w:r>
          </w:p>
          <w:p>
            <w:pPr>
              <w:spacing w:after="20"/>
            </w:pPr>
            <w:r>
              <w:rPr>
                <w:sz w:val="17"/>
              </w:rPr>
              <w:t>Rock Jellies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Fossilized Remains</w:t>
      </w:r>
    </w:p>
    <w:p>
      <w:r>
        <w:t>DLC: Ancient Relics | Requirements: From the Fossils Discovered colony event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Blade of the Huntress relic</w:t>
            </w:r>
          </w:p>
          <w:p>
            <w:pPr>
              <w:spacing w:after="20"/>
            </w:pPr>
            <w:r>
              <w:rPr>
                <w:sz w:val="17"/>
              </w:rPr>
              <w:t>Retarax Hunting Trophies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Frozen Complex</w:t>
      </w:r>
    </w:p>
    <w:p>
      <w:r>
        <w:t>DLC: Ancient Relics | Requirements: Frozen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rsh3 Society research, or Plasma Accelerators technology at 30% progress</w:t>
            </w:r>
          </w:p>
        </w:tc>
      </w:tr>
    </w:tbl>
    <w:p/>
    <w:p>
      <w:pPr>
        <w:pStyle w:val="Heading3"/>
      </w:pPr>
      <w:r>
        <w:rPr>
          <w:color w:val="1A1A1A"/>
        </w:rPr>
        <w:t>Gas Giant Structure</w:t>
      </w:r>
    </w:p>
    <w:p>
      <w:r>
        <w:t>DLC: Ancient Relics | Requirements: Gas giant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  <w:p>
            <w:pPr>
              <w:spacing w:after="20"/>
            </w:pPr>
            <w:r>
              <w:rPr>
                <w:sz w:val="17"/>
              </w:rPr>
              <w:t>4,000 Energy</w:t>
            </w:r>
          </w:p>
          <w:p>
            <w:pPr>
              <w:spacing w:after="20"/>
            </w:pPr>
            <w:r>
              <w:rPr>
                <w:sz w:val="17"/>
              </w:rPr>
              <w:t>+25% Ancient Rampart (rare) technology progress</w:t>
            </w:r>
          </w:p>
          <w:p>
            <w:pPr>
              <w:spacing w:after="20"/>
            </w:pPr>
            <w:r>
              <w:rPr>
                <w:sz w:val="17"/>
              </w:rPr>
              <w:t>Heart of the Pulsar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Get Inside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Hostile Environment Adaptation, Deep Crust Engineering, or (Gestalt) Unity of Purpose / (non-Gestalt) Artificial Moral Codes technology</w:t>
            </w:r>
          </w:p>
        </w:tc>
      </w:tr>
    </w:tbl>
    <w:p/>
    <w:p>
      <w:pPr>
        <w:pStyle w:val="Heading3"/>
      </w:pPr>
      <w:r>
        <w:rPr>
          <w:color w:val="1A1A1A"/>
        </w:rPr>
        <w:t>Get to the Bottom</w:t>
      </w:r>
    </w:p>
    <w:p>
      <w:r>
        <w:t>DLC: Ancient Relics | Requirements: Ocean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Ocean Ecology Management technology plus rsh4 Engineering research</w:t>
            </w:r>
          </w:p>
          <w:p>
            <w:pPr>
              <w:spacing w:after="20"/>
            </w:pPr>
            <w:r>
              <w:rPr>
                <w:sz w:val="17"/>
              </w:rPr>
              <w:t>OR Ecological Adaptation technology</w:t>
            </w:r>
          </w:p>
          <w:p>
            <w:pPr>
              <w:spacing w:after="20"/>
            </w:pPr>
            <w:r>
              <w:rPr>
                <w:sz w:val="17"/>
              </w:rPr>
              <w:t>OR Terrestrial Sculpting technology</w:t>
            </w:r>
          </w:p>
        </w:tc>
      </w:tr>
    </w:tbl>
    <w:p/>
    <w:p>
      <w:pPr>
        <w:pStyle w:val="Heading3"/>
      </w:pPr>
      <w:r>
        <w:rPr>
          <w:color w:val="1A1A1A"/>
        </w:rPr>
        <w:t>Ix Belèn</w:t>
      </w:r>
    </w:p>
    <w:p>
      <w:r>
        <w:t>DLC: Ancient Relics | Requirements: Gas giant, revealed from The Endless Expanse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Choice: The Memorex planet modifier</w:t>
            </w:r>
          </w:p>
          <w:p>
            <w:pPr>
              <w:spacing w:after="20"/>
            </w:pPr>
            <w:r>
              <w:rPr>
                <w:sz w:val="17"/>
              </w:rPr>
              <w:t>OR 3,500 Alloys plus uni4 Unity, with the Saariah's Guilt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Hidden Worlds</w:t>
      </w:r>
    </w:p>
    <w:p>
      <w:r>
        <w:t>DLC: Ancient Relics | Requirements: 5% chance when clearing Dense Jungle, Toxic Kelp, Deep Sinkhole, Quicksand Basin, Noxious Swamp or Massive Glacier blockers</w:t>
      </w:r>
    </w:p>
    <w:p>
      <w:r>
        <w:t>Notes: The Oracle is one of the few unique leaders you can get from a dig site.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recruit the Oracle unique leader (closed to Fanatic Xenophobes)</w:t>
            </w:r>
          </w:p>
          <w:p>
            <w:pPr>
              <w:spacing w:after="20"/>
            </w:pPr>
            <w:r>
              <w:rPr>
                <w:sz w:val="17"/>
              </w:rPr>
              <w:t>OR 1,000 Alloys, 3,500 Engineering research and 500 Influence (250 if you spoke to the Oracle first)</w:t>
            </w:r>
          </w:p>
        </w:tc>
      </w:tr>
    </w:tbl>
    <w:p/>
    <w:p>
      <w:pPr>
        <w:pStyle w:val="Heading3"/>
      </w:pPr>
      <w:r>
        <w:rPr>
          <w:color w:val="1A1A1A"/>
        </w:rPr>
        <w:t>Hole in the Ground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Advanced Shields technology, Deep Core Mining technology (or 100 Volatile Motes if already researched), or Xenology technology</w:t>
            </w:r>
          </w:p>
          <w:p>
            <w:pPr>
              <w:spacing w:after="20"/>
            </w:pPr>
            <w:r>
              <w:rPr>
                <w:sz w:val="17"/>
              </w:rPr>
              <w:t>Giant Egg Shell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Kleptomaniac Rats</w:t>
      </w:r>
    </w:p>
    <w:p>
      <w:r>
        <w:t>DLC: Ancient Relics | Requirements: Rubricator system, spawned by the Weapon Trails anomaly</w:t>
      </w:r>
    </w:p>
    <w:p>
      <w:r>
        <w:t>Notes: The relic is behind a fight, not the dig. Shard is a mid-game guardian; do not finish chapter 5 with a weak fleet nearby.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Awakens Shard, a guardian - defeating it grants The Rubricator relic</w:t>
            </w:r>
          </w:p>
        </w:tc>
      </w:tr>
    </w:tbl>
    <w:p/>
    <w:p>
      <w:pPr>
        <w:pStyle w:val="Heading3"/>
      </w:pPr>
      <w:r>
        <w:rPr>
          <w:color w:val="1A1A1A"/>
        </w:rPr>
        <w:t>Message in the Dust</w:t>
      </w:r>
    </w:p>
    <w:p>
      <w:r>
        <w:t>DLC: Ancient Relics | Requirements: Tomb, desert, arid or savanna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A corvette at 25-75% damage, with a special project to repair it</w:t>
            </w:r>
          </w:p>
        </w:tc>
      </w:tr>
    </w:tbl>
    <w:p/>
    <w:p>
      <w:pPr>
        <w:pStyle w:val="Heading3"/>
      </w:pPr>
      <w:r>
        <w:rPr>
          <w:color w:val="1A1A1A"/>
        </w:rPr>
        <w:t>Moon Bump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Anti-Gravity Engineering technology (50% progress if already an option, 10% if not)</w:t>
            </w:r>
          </w:p>
          <w:p>
            <w:pPr>
              <w:spacing w:after="20"/>
            </w:pPr>
            <w:r>
              <w:rPr>
                <w:sz w:val="17"/>
              </w:rPr>
              <w:t>OR the next colonization technology (50% / 25%)</w:t>
            </w:r>
          </w:p>
          <w:p>
            <w:pPr>
              <w:spacing w:after="20"/>
            </w:pPr>
            <w:r>
              <w:rPr>
                <w:sz w:val="17"/>
              </w:rPr>
              <w:t>OR 500 Alloys</w:t>
            </w:r>
          </w:p>
          <w:p>
            <w:pPr>
              <w:spacing w:after="20"/>
            </w:pPr>
            <w:r>
              <w:rPr>
                <w:sz w:val="17"/>
              </w:rPr>
              <w:t>Primitive Mega-Electromagnet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Mutant Fossils</w:t>
      </w:r>
    </w:p>
    <w:p>
      <w:r>
        <w:t>DLC: Ancient Relics | Requirements: Tomb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Mutation Vats planetary feature</w:t>
            </w:r>
          </w:p>
          <w:p>
            <w:pPr>
              <w:spacing w:after="20"/>
            </w:pPr>
            <w:r>
              <w:rPr>
                <w:sz w:val="17"/>
              </w:rPr>
              <w:t>+25% Ancient Nano-Missile Cloud Launcher technology progress</w:t>
            </w:r>
          </w:p>
          <w:p>
            <w:pPr>
              <w:spacing w:after="20"/>
            </w:pPr>
            <w:r>
              <w:rPr>
                <w:sz w:val="17"/>
              </w:rPr>
              <w:t>Radiated Remains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Planetary Machinery</w:t>
      </w:r>
    </w:p>
    <w:p>
      <w:r>
        <w:t>DLC: Ancient Relics | Requirements: C.A.R.E. relic world</w:t>
      </w:r>
    </w:p>
    <w:p>
      <w:r>
        <w:t>Notes: Two of the three chapter 6 options give The Defragmentor; the fight version pays extra artifacts.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rsh3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rsh3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rsh3 Engineering research</w:t>
            </w:r>
          </w:p>
          <w:p>
            <w:pPr>
              <w:spacing w:after="20"/>
            </w:pPr>
            <w:r>
              <w:rPr>
                <w:sz w:val="17"/>
              </w:rPr>
              <w:t>Choice: special project granting The Defragmentor relic plus the C.A.R.E Interactive Interface modifier (+10% Energy from jobs)</w:t>
            </w:r>
          </w:p>
          <w:p>
            <w:pPr>
              <w:spacing w:after="20"/>
            </w:pPr>
            <w:r>
              <w:rPr>
                <w:sz w:val="17"/>
              </w:rPr>
              <w:t>OR 100 Influence</w:t>
            </w:r>
          </w:p>
          <w:p>
            <w:pPr>
              <w:spacing w:after="20"/>
            </w:pPr>
            <w:r>
              <w:rPr>
                <w:sz w:val="17"/>
              </w:rPr>
              <w:t>OR 100 Influence and fight two mega-warforms for The Defragmentor relic plus a large minor artifact payout</w:t>
            </w:r>
          </w:p>
        </w:tc>
      </w:tr>
    </w:tbl>
    <w:p/>
    <w:p>
      <w:pPr>
        <w:pStyle w:val="Heading3"/>
      </w:pPr>
      <w:r>
        <w:rPr>
          <w:color w:val="1A1A1A"/>
        </w:rPr>
        <w:t>Popular Rock</w:t>
      </w:r>
    </w:p>
    <w:p>
      <w:r>
        <w:t>DLC: Ancient Relics | Requirements: Asteroid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3x research speed</w:t>
            </w:r>
          </w:p>
          <w:p>
            <w:pPr>
              <w:spacing w:after="20"/>
            </w:pPr>
            <w:r>
              <w:rPr>
                <w:sz w:val="17"/>
              </w:rPr>
              <w:t>OR 500 Alloys, 150 Volatile Motes and 150 Exotic Gases</w:t>
            </w:r>
          </w:p>
          <w:p>
            <w:pPr>
              <w:spacing w:after="20"/>
            </w:pPr>
            <w:r>
              <w:rPr>
                <w:sz w:val="17"/>
              </w:rPr>
              <w:t>OR Self-Aware Colony Ships technology (50% progress if already an option, 25% if not)</w:t>
            </w:r>
          </w:p>
          <w:p>
            <w:pPr>
              <w:spacing w:after="20"/>
            </w:pPr>
            <w:r>
              <w:rPr>
                <w:sz w:val="17"/>
              </w:rPr>
              <w:t>Rock Jellies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Relic Rails</w:t>
      </w:r>
    </w:p>
    <w:p>
      <w:r>
        <w:t>DLC: Ancient Relics | Requirements: Triggers after completing a housing building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  <w:p>
            <w:pPr>
              <w:spacing w:after="20"/>
            </w:pPr>
            <w:r>
              <w:rPr>
                <w:sz w:val="17"/>
              </w:rPr>
              <w:t>83% (71.5% if Egalitarian): another art1 payout plus a 12-year empire modifier (+5% Engineering, +2% Society)</w:t>
            </w:r>
          </w:p>
          <w:p>
            <w:pPr>
              <w:spacing w:after="20"/>
            </w:pPr>
            <w:r>
              <w:rPr>
                <w:sz w:val="17"/>
              </w:rPr>
              <w:t>17% (28.5% if Egalitarian): narrative only</w:t>
            </w:r>
          </w:p>
          <w:p>
            <w:pPr>
              <w:spacing w:after="20"/>
            </w:pPr>
            <w:r>
              <w:rPr>
                <w:sz w:val="17"/>
              </w:rPr>
              <w:t>Relic Rails Remains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Robot Debris</w:t>
      </w:r>
    </w:p>
    <w:p>
      <w:r>
        <w:t>DLC: Ancient Relics | Requirements: Asteroid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  <w:p>
            <w:pPr>
              <w:spacing w:after="20"/>
            </w:pPr>
            <w:r>
              <w:rPr>
                <w:sz w:val="17"/>
              </w:rPr>
              <w:t>rsh5 Engineering research</w:t>
            </w:r>
          </w:p>
          <w:p>
            <w:pPr>
              <w:spacing w:after="20"/>
            </w:pPr>
            <w:r>
              <w:rPr>
                <w:sz w:val="17"/>
              </w:rPr>
              <w:t>+25% Ancient Macro Batteries technology progress</w:t>
            </w:r>
          </w:p>
          <w:p>
            <w:pPr>
              <w:spacing w:after="20"/>
            </w:pPr>
            <w:r>
              <w:rPr>
                <w:sz w:val="17"/>
              </w:rPr>
              <w:t>Robot Debris Fragment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Ruined Station</w:t>
      </w:r>
    </w:p>
    <w:p>
      <w:r>
        <w:t>DLC: Ancient Relics | Requirements: Neutron star or pulsar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scientist gains Meticulous (blocked if they have Maniacal or Carefree), or Percussive Maintainer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Rudari Death Laser empire modifier (weapons range)</w:t>
            </w:r>
          </w:p>
          <w:p>
            <w:pPr>
              <w:spacing w:after="20"/>
            </w:pPr>
            <w:r>
              <w:rPr>
                <w:sz w:val="17"/>
              </w:rPr>
              <w:t>Rudari Death Laser Prototype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Ruins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Random: rsh3 Society research or rsh3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Random: rsh3 Society or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  <w:p>
            <w:pPr>
              <w:spacing w:after="20"/>
            </w:pPr>
            <w:r>
              <w:rPr>
                <w:sz w:val="17"/>
              </w:rPr>
              <w:t>rsh3 Society research</w:t>
            </w:r>
          </w:p>
          <w:p>
            <w:pPr>
              <w:spacing w:after="20"/>
            </w:pPr>
            <w:r>
              <w:rPr>
                <w:sz w:val="17"/>
              </w:rPr>
              <w:t>+25% Ancient Defensive Web Slinger technology progress</w:t>
            </w:r>
          </w:p>
          <w:p>
            <w:pPr>
              <w:spacing w:after="20"/>
            </w:pPr>
            <w:r>
              <w:rPr>
                <w:sz w:val="17"/>
              </w:rPr>
              <w:t>Adds an Alien Site level 3 anomaly to a random body in the system</w:t>
            </w:r>
          </w:p>
          <w:p>
            <w:pPr>
              <w:spacing w:after="20"/>
            </w:pPr>
            <w:r>
              <w:rPr>
                <w:sz w:val="17"/>
              </w:rPr>
              <w:t>Ruins Artifact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Seeds of Destruction</w:t>
      </w:r>
    </w:p>
    <w:p>
      <w:r>
        <w:t>DLC: Ancient Relics | Requirements: From the Crash Site anomaly; not Gestalt Consciousness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Choice: Sage Rage empire modifier (army damage), or 100 Influence</w:t>
            </w:r>
          </w:p>
        </w:tc>
      </w:tr>
    </w:tbl>
    <w:p/>
    <w:p>
      <w:pPr>
        <w:pStyle w:val="Heading3"/>
      </w:pPr>
      <w:r>
        <w:rPr>
          <w:color w:val="1A1A1A"/>
        </w:rPr>
        <w:t>Strange Asteroid</w:t>
      </w:r>
    </w:p>
    <w:p>
      <w:r>
        <w:t>DLC: Ancient Relics | Requirements: Asteroid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  <w:p>
            <w:pPr>
              <w:spacing w:after="20"/>
            </w:pPr>
            <w:r>
              <w:rPr>
                <w:sz w:val="17"/>
              </w:rPr>
              <w:t>+25% Ancient Saturator Artillery technology progress</w:t>
            </w:r>
          </w:p>
          <w:p>
            <w:pPr>
              <w:spacing w:after="20"/>
            </w:pPr>
            <w:r>
              <w:rPr>
                <w:sz w:val="17"/>
              </w:rPr>
              <w:t>75% a random tier 2 technology, 25% rsh3 Society research</w:t>
            </w:r>
          </w:p>
          <w:p>
            <w:pPr>
              <w:spacing w:after="20"/>
            </w:pPr>
            <w:r>
              <w:rPr>
                <w:sz w:val="17"/>
              </w:rPr>
              <w:t>Jade Dining Set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Strange Flows</w:t>
      </w:r>
    </w:p>
    <w:p>
      <w:r>
        <w:t>DLC: Ancient Relics | Requirements: Molten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+25% Ancient Ruination Glare technology progress</w:t>
            </w:r>
          </w:p>
          <w:p>
            <w:pPr>
              <w:spacing w:after="20"/>
            </w:pPr>
            <w:r>
              <w:rPr>
                <w:sz w:val="17"/>
              </w:rPr>
              <w:t>One of Deep Crust Engineering, Ion Disruptors or Nano-Separators</w:t>
            </w:r>
          </w:p>
          <w:p>
            <w:pPr>
              <w:spacing w:after="20"/>
            </w:pPr>
            <w:r>
              <w:rPr>
                <w:sz w:val="17"/>
              </w:rPr>
              <w:t>Disturbance Tech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Subterranean Hollows</w:t>
      </w:r>
    </w:p>
    <w:p>
      <w:r>
        <w:t>DLC: Ancient Relics | Requirements: 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Hostile Environment Adaptation technology</w:t>
            </w:r>
          </w:p>
          <w:p>
            <w:pPr>
              <w:spacing w:after="20"/>
            </w:pPr>
            <w:r>
              <w:rPr>
                <w:sz w:val="17"/>
              </w:rPr>
              <w:t>+25% Ancient Driller Drones technology progress</w:t>
            </w:r>
          </w:p>
          <w:p>
            <w:pPr>
              <w:spacing w:after="20"/>
            </w:pPr>
            <w:r>
              <w:rPr>
                <w:sz w:val="17"/>
              </w:rPr>
              <w:t>Fossilized Megastomach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Target from Orbit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+25% Ancient Suspension Field technology progress</w:t>
            </w:r>
          </w:p>
          <w:p>
            <w:pPr>
              <w:spacing w:after="20"/>
            </w:pPr>
            <w:r>
              <w:rPr>
                <w:sz w:val="17"/>
              </w:rPr>
              <w:t>One of Quantum Energy States, +1,000 Minerals, or rsh3 Society research</w:t>
            </w:r>
          </w:p>
          <w:p>
            <w:pPr>
              <w:spacing w:after="20"/>
            </w:pPr>
            <w:r>
              <w:rPr>
                <w:sz w:val="17"/>
              </w:rPr>
              <w:t>Programmable Puzzle Cube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The Echoes Inside</w:t>
      </w:r>
    </w:p>
    <w:p>
      <w:r>
        <w:t>DLC: Ancient Relics | Requirements: Barren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rsh4 Society research</w:t>
            </w:r>
          </w:p>
        </w:tc>
      </w:tr>
    </w:tbl>
    <w:p/>
    <w:p>
      <w:pPr>
        <w:pStyle w:val="Heading3"/>
      </w:pPr>
      <w:r>
        <w:rPr>
          <w:color w:val="1A1A1A"/>
        </w:rPr>
        <w:t>The Endless Expanse</w:t>
      </w:r>
    </w:p>
    <w:p>
      <w:r>
        <w:t>DLC: Ancient Relics | Requirements: Frozen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Memory Orbs specimen [Grand Archive]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Choice: reveal the Ix Belèn site, or 500 Influence</w:t>
            </w:r>
          </w:p>
        </w:tc>
      </w:tr>
    </w:tbl>
    <w:p/>
    <w:p>
      <w:pPr>
        <w:pStyle w:val="Heading3"/>
      </w:pPr>
      <w:r>
        <w:rPr>
          <w:color w:val="1A1A1A"/>
        </w:rPr>
        <w:t>The Grand Herald</w:t>
      </w:r>
    </w:p>
    <w:p>
      <w:r>
        <w:t>DLC: Ancient Relics | Requirements: Tomb, desert, arid or savanna planet</w:t>
      </w:r>
    </w:p>
    <w:p>
      <w:r>
        <w:t>Notes: A free titan is the single biggest early-military payout on the dig-site list.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A titan at 25-75% damage</w:t>
            </w:r>
          </w:p>
          <w:p>
            <w:pPr>
              <w:spacing w:after="20"/>
            </w:pPr>
            <w:r>
              <w:rPr>
                <w:sz w:val="17"/>
              </w:rPr>
              <w:t>The Pilgrimage of Last Days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The Library</w:t>
      </w:r>
    </w:p>
    <w:p>
      <w:r>
        <w:t>DLC: Ancient Relics | Requirements: Barren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Starts the Remnant event chain toward the nearest Curator station</w:t>
            </w:r>
          </w:p>
          <w:p>
            <w:pPr>
              <w:spacing w:after="20"/>
            </w:pPr>
            <w:r>
              <w:rPr>
                <w:sz w:val="17"/>
              </w:rPr>
              <w:t>Choice: Killer Microorganism modifier, or rsh1 Society research plus an +8 research deposit</w:t>
            </w:r>
          </w:p>
          <w:p>
            <w:pPr>
              <w:spacing w:after="20"/>
            </w:pPr>
            <w:r>
              <w:rPr>
                <w:sz w:val="17"/>
              </w:rPr>
              <w:t>Illanii Archives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Too Angled</w:t>
      </w:r>
    </w:p>
    <w:p>
      <w:r>
        <w:t>DLC: Ancient Relics | Requirements: Uninhabitable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+25% Ancient Cavitation Collapser technology progress</w:t>
            </w:r>
          </w:p>
          <w:p>
            <w:pPr>
              <w:spacing w:after="20"/>
            </w:pPr>
            <w:r>
              <w:rPr>
                <w:sz w:val="17"/>
              </w:rPr>
              <w:t>One of Mega Art Installation (+10%), Terrestrial Sculpting, or Mineral Cutting Beams</w:t>
            </w:r>
          </w:p>
          <w:p>
            <w:pPr>
              <w:spacing w:after="20"/>
            </w:pPr>
            <w:r>
              <w:rPr>
                <w:sz w:val="17"/>
              </w:rPr>
              <w:t>Planetary Sculpture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Trench World</w:t>
      </w:r>
    </w:p>
    <w:p>
      <w:r>
        <w:t>DLC: Ancient Relics | Requirements: Barren planet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One of: Combat Training technology plus the Modern Trench War modifier, Artificial Workforce, or Climate Control Network</w:t>
            </w:r>
          </w:p>
        </w:tc>
      </w:tr>
    </w:tbl>
    <w:p/>
    <w:p>
      <w:pPr>
        <w:pStyle w:val="Heading3"/>
      </w:pPr>
      <w:r>
        <w:rPr>
          <w:color w:val="1A1A1A"/>
        </w:rPr>
        <w:t>Weapons Cache</w:t>
      </w:r>
    </w:p>
    <w:p>
      <w:r>
        <w:t>DLC: Ancient Relics | Requirements: From a terraforming event (classically on Earth)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Nothing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Xenophobe / Gestalt: mat3 Alloys</w:t>
            </w:r>
          </w:p>
          <w:p>
            <w:pPr>
              <w:spacing w:after="20"/>
            </w:pPr>
            <w:r>
              <w:rPr>
                <w:sz w:val="17"/>
              </w:rPr>
              <w:t>Xenophile / Empaths: art2 minor artifacts and rsh3 Unity</w:t>
            </w:r>
          </w:p>
          <w:p>
            <w:pPr>
              <w:spacing w:after="20"/>
            </w:pPr>
            <w:r>
              <w:rPr>
                <w:sz w:val="17"/>
              </w:rPr>
              <w:t>Everyone else: art2 minor artifacts and uni3 Unity</w:t>
            </w:r>
          </w:p>
        </w:tc>
      </w:tr>
    </w:tbl>
    <w:p/>
    <w:p>
      <w:pPr>
        <w:pStyle w:val="Heading2"/>
      </w:pPr>
      <w:r>
        <w:rPr>
          <w:color w:val="1A1A1A"/>
        </w:rPr>
        <w:t>9. Other expansion sites</w:t>
      </w:r>
    </w:p>
    <w:p>
      <w:pPr>
        <w:pStyle w:val="Heading3"/>
      </w:pPr>
      <w:r>
        <w:rPr>
          <w:color w:val="1A1A1A"/>
        </w:rPr>
        <w:t>Whispers in the Stone</w:t>
      </w:r>
    </w:p>
    <w:p>
      <w:r>
        <w:t>DLC: Ancient Relics | Requirements: A mining district on a planet with no archaeological site; 5% chance per technology researched after Mineral Isolation</w:t>
      </w:r>
    </w:p>
    <w:p>
      <w:r>
        <w:t>Notes: While the site is present the planet produces 50% less Minerals from jobs. That penalty is the cost of the dig.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art3 minor artifacts</w:t>
            </w:r>
          </w:p>
          <w:p>
            <w:pPr>
              <w:spacing w:after="20"/>
            </w:pPr>
            <w:r>
              <w:rPr>
                <w:sz w:val="17"/>
              </w:rPr>
              <w:t>+500 Rare Crystals</w:t>
            </w:r>
          </w:p>
          <w:p>
            <w:pPr>
              <w:spacing w:after="20"/>
            </w:pPr>
            <w:r>
              <w:rPr>
                <w:sz w:val="17"/>
              </w:rPr>
              <w:t>Rare Crystal Manufacturing technology</w:t>
            </w:r>
          </w:p>
          <w:p>
            <w:pPr>
              <w:spacing w:after="20"/>
            </w:pPr>
            <w:r>
              <w:rPr>
                <w:sz w:val="17"/>
              </w:rPr>
              <w:t>Option to upgrade to the Kha'Lanka Crystal Plant</w:t>
            </w:r>
          </w:p>
          <w:p>
            <w:pPr>
              <w:spacing w:after="20"/>
            </w:pPr>
            <w:r>
              <w:rPr>
                <w:sz w:val="17"/>
              </w:rPr>
              <w:t>Kha'Lanka Crystallized Corpses specimen [Grand Archive]</w:t>
            </w:r>
          </w:p>
        </w:tc>
      </w:tr>
    </w:tbl>
    <w:p/>
    <w:p>
      <w:pPr>
        <w:pStyle w:val="Heading3"/>
      </w:pPr>
      <w:r>
        <w:rPr>
          <w:color w:val="1A1A1A"/>
        </w:rPr>
        <w:t>The Sentinels</w:t>
      </w:r>
    </w:p>
    <w:p>
      <w:r>
        <w:t>DLC: Ancient Relics | Requirements: A colonised planet with 5+ pops; 5% chance when clearing Dense Jungle, Toxic Kelp, Noxious Swamp or Massive Glacier; not Gestalt Consciousness</w:t>
      </w:r>
    </w:p>
    <w:p>
      <w:r>
        <w:t>Notes: Chapter 2 is a hostage situation: rescuing the scientist costs resources and leaves them Maimed. Chapter 3 can start a fight with 9 Sentinel armies.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The scientist goes missing for 30-40 days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Rescue costs 100 Influence and 500 Energy, or you lose 3 clues; either path gives +5 clues and the scientist returns Maimed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Choice: negotiate for 8-9 Sentinel armies as planetary protection</w:t>
            </w:r>
          </w:p>
          <w:p>
            <w:pPr>
              <w:spacing w:after="20"/>
            </w:pPr>
            <w:r>
              <w:rPr>
                <w:sz w:val="17"/>
              </w:rPr>
              <w:t>OR claim the land, silence them, or destroy them - each sends 9 armies against you</w:t>
            </w:r>
          </w:p>
          <w:p>
            <w:pPr>
              <w:spacing w:after="20"/>
            </w:pPr>
            <w:r>
              <w:rPr>
                <w:sz w:val="17"/>
              </w:rPr>
              <w:t>OR leave them undisturbed</w:t>
            </w:r>
          </w:p>
          <w:p>
            <w:pPr>
              <w:spacing w:after="20"/>
            </w:pPr>
            <w:r>
              <w:rPr>
                <w:sz w:val="17"/>
              </w:rPr>
              <w:t>Winning the fight gives the Sentinels Metal planetary feature</w:t>
            </w:r>
          </w:p>
          <w:p>
            <w:pPr>
              <w:spacing w:after="20"/>
            </w:pPr>
            <w:r>
              <w:rPr>
                <w:sz w:val="17"/>
              </w:rPr>
              <w:t>Losing opens the Into the Earth project with science / entertainment / hunting / lab-rat modifiers</w:t>
            </w:r>
          </w:p>
        </w:tc>
      </w:tr>
    </w:tbl>
    <w:p/>
    <w:p>
      <w:pPr>
        <w:pStyle w:val="Heading3"/>
      </w:pPr>
      <w:r>
        <w:rPr>
          <w:color w:val="1A1A1A"/>
        </w:rPr>
        <w:t>The Broken Gates</w:t>
      </w:r>
    </w:p>
    <w:p>
      <w:r>
        <w:t>DLC: Ancient Relics | Requirements: Any planet that is not a gas giant or asteroid, outside black hole systems; not Gestalt Consciousness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</w:t>
            </w:r>
          </w:p>
          <w:p>
            <w:pPr>
              <w:spacing w:after="20"/>
            </w:pPr>
            <w:r>
              <w:rPr>
                <w:sz w:val="17"/>
              </w:rPr>
              <w:t>Choice: rsh2 Engineering research plus the Altar to the Elder One specimen [Grand Archive]</w:t>
            </w:r>
          </w:p>
          <w:p>
            <w:pPr>
              <w:spacing w:after="20"/>
            </w:pPr>
            <w:r>
              <w:rPr>
                <w:sz w:val="17"/>
              </w:rPr>
              <w:t>OR summon The Elder One guardian - worship it for the Eldritch Knowledge modifier, or attack it for inf4-scale Influence and the Horrific Inverse Mass situation</w:t>
            </w:r>
          </w:p>
        </w:tc>
      </w:tr>
    </w:tbl>
    <w:p/>
    <w:p>
      <w:pPr>
        <w:pStyle w:val="Heading3"/>
      </w:pPr>
      <w:r>
        <w:rPr>
          <w:color w:val="1A1A1A"/>
        </w:rPr>
        <w:t>Chthonic Siren</w:t>
      </w:r>
    </w:p>
    <w:p>
      <w:r>
        <w:t>DLC: Federations | Requirements: Be in a Federation with the Research Cooperative perk; 10% chance after fully excavating any site</w:t>
      </w:r>
    </w:p>
    <w:p>
      <w:r>
        <w:t>Notes: A federation-wide site. Full completion by every member gives +40 Cohesion, ~60 minor artifacts and the 'Genius Caeli: A Time of Knowing' modifier for 20 years; partial completion pays less.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(rsh1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50% art1 / 50% art2 minor artifacts (50% rsh1 Physics / 50% rsh2 Engineering research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Conditional on the chapter 2 result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art2 minor artifacts (rsh2 Society research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Federation-wide: +40 Cohesion, ~60 minor artifacts, Genius Caeli: A Time of Knowing (20 years)</w:t>
            </w:r>
          </w:p>
        </w:tc>
      </w:tr>
    </w:tbl>
    <w:p/>
    <w:p>
      <w:pPr>
        <w:pStyle w:val="Heading3"/>
      </w:pPr>
      <w:r>
        <w:rPr>
          <w:color w:val="1A1A1A"/>
        </w:rPr>
        <w:t>Green Skies</w:t>
      </w:r>
    </w:p>
    <w:p>
      <w:r>
        <w:t>DLC: Cosmic Storms | Requirements: Habitable planet; not Gestalt Consciousness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rsh1 Society research</w:t>
            </w:r>
          </w:p>
          <w:p>
            <w:pPr>
              <w:spacing w:after="20"/>
            </w:pPr>
            <w:r>
              <w:rPr>
                <w:sz w:val="17"/>
              </w:rPr>
              <w:t>A Stardust Storm appears in the system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500 Minerals</w:t>
            </w:r>
          </w:p>
          <w:p>
            <w:pPr>
              <w:spacing w:after="20"/>
            </w:pPr>
            <w:r>
              <w:rPr>
                <w:sz w:val="17"/>
              </w:rPr>
              <w:t>200 Alloys</w:t>
            </w:r>
          </w:p>
          <w:p>
            <w:pPr>
              <w:spacing w:after="20"/>
            </w:pPr>
            <w:r>
              <w:rPr>
                <w:sz w:val="17"/>
              </w:rPr>
              <w:t>100 Consumer Goods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pay 2,000 Energy, or fight a small pirate fleet</w:t>
            </w:r>
          </w:p>
          <w:p>
            <w:pPr>
              <w:spacing w:after="20"/>
            </w:pPr>
            <w:r>
              <w:rPr>
                <w:sz w:val="17"/>
              </w:rPr>
              <w:t>Grants a permanent modifier: 'We are now more vigilant against incoming danger' (+10 Tracking)</w:t>
            </w:r>
          </w:p>
          <w:p>
            <w:pPr>
              <w:spacing w:after="20"/>
            </w:pPr>
            <w:r>
              <w:rPr>
                <w:sz w:val="17"/>
              </w:rPr>
              <w:t>There is also an option that kills the scientist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Society research</w:t>
            </w:r>
          </w:p>
        </w:tc>
      </w:tr>
    </w:tbl>
    <w:p/>
    <w:p>
      <w:pPr>
        <w:pStyle w:val="Heading3"/>
      </w:pPr>
      <w:r>
        <w:rPr>
          <w:color w:val="1A1A1A"/>
        </w:rPr>
        <w:t>Hold the Line</w:t>
      </w:r>
    </w:p>
    <w:p>
      <w:r>
        <w:t>DLC: Cosmic Storms | Requirements: Uninhabitable planet; not Gestalt Consciousness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Narrative only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Choice: rsh2 Society research or rsh2 Engineering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rsh2 Society research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Creates a habitat over the site</w:t>
            </w:r>
          </w:p>
        </w:tc>
      </w:tr>
    </w:tbl>
    <w:p/>
    <w:p>
      <w:pPr>
        <w:pStyle w:val="Heading3"/>
      </w:pPr>
      <w:r>
        <w:rPr>
          <w:color w:val="1A1A1A"/>
        </w:rPr>
        <w:t>Repowered Complex</w:t>
      </w:r>
    </w:p>
    <w:p>
      <w:r>
        <w:t>DLC: Cosmic Storms | Requirements: Any planet except gas giants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val="clear" w:fill="E8E8E8"/>
          </w:tcPr>
          <w:p>
            <w:r/>
            <w:r>
              <w:rPr>
                <w:b/>
                <w:sz w:val="17"/>
              </w:rPr>
              <w:t>Chapter</w:t>
            </w:r>
          </w:p>
        </w:tc>
        <w:tc>
          <w:tcPr>
            <w:tcW w:type="dxa" w:w="8784"/>
            <w:shd w:val="clear" w:fill="E8E8E8"/>
          </w:tcPr>
          <w:p>
            <w:r/>
            <w:r>
              <w:rPr>
                <w:b/>
                <w:sz w:val="17"/>
              </w:rPr>
              <w:t>Rewards on completing the chapter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(uni1 Unity without Ancient Relics)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Food, enclave resources and Consumer Goods (Minerals instead without Consumer Goods)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84"/>
          </w:tcPr>
          <w:p>
            <w:pPr>
              <w:spacing w:after="20"/>
            </w:pPr>
            <w:r/>
            <w:r>
              <w:rPr>
                <w:sz w:val="17"/>
              </w:rPr>
              <w:t>art1 minor artifacts (uni1 Unity without Ancient Relics)</w:t>
            </w:r>
          </w:p>
          <w:p>
            <w:pPr>
              <w:spacing w:after="20"/>
            </w:pPr>
            <w:r>
              <w:rPr>
                <w:sz w:val="17"/>
              </w:rPr>
              <w:t>+50% progress on the first unresearched of Planetary Storm Negation, Storm Manipulation, Cosmic Weather Models, Planetary Storm Nullification, Advanced Storm Manipulation, Storm Dampening Generators, Payload Padding, Probability Current</w:t>
            </w:r>
          </w:p>
          <w:p>
            <w:pPr>
              <w:spacing w:after="20"/>
            </w:pPr>
            <w:r>
              <w:rPr>
                <w:sz w:val="17"/>
              </w:rPr>
              <w:t>Engineering research if all are researched</w:t>
            </w:r>
          </w:p>
        </w:tc>
      </w:tr>
    </w:tbl>
    <w:p/>
    <w:p>
      <w:pPr>
        <w:pStyle w:val="Heading2"/>
      </w:pPr>
      <w:r>
        <w:rPr>
          <w:color w:val="1A1A1A"/>
        </w:rPr>
        <w:t>10. Assumptions to pressure-test before you build on this</w:t>
      </w:r>
    </w:p>
    <w:p>
      <w:r>
        <w:t>• Everything here is wiki-sourced (stellaris.paradoxwikis.com/Archaeological_site, captured 2026-08-30), not extracted from the game files. Spot-check the sites you build tooling on against your current patch.</w:t>
      </w:r>
    </w:p>
    <w:p>
      <w:r>
        <w:t>• Reward codes (art/mat/rsh/uni/inf) are multipliers of your empire's current output with a min-max clamp, expanded in section 2 from Template:Reward. 'Best reward' therefore shifts with game stage - do not treat the clamps as flat numbers.</w:t>
      </w:r>
    </w:p>
    <w:p>
      <w:r>
        <w:t>• Chapter difficulties are not reproduced here. The wiki's site tables give rewards per chapter but are inconsistent about listing per-chapter difficulty, unlike the astral rift tables.</w:t>
      </w:r>
    </w:p>
    <w:p>
      <w:r>
        <w:t>• A few site tables on the wiki are visibly incomplete (Repowered Complex chapters beyond 3; Ancient Capital Site chapter 6). Those rows are marked rather than guessed.</w:t>
      </w:r>
    </w:p>
    <w:p>
      <w:r>
        <w:t>• Site names are the wiki's display names. Some sites share a name with an astral rift or a system (Ruined World, Windswept Fates); match on the group as well as the name when joining datasets.</w:t>
      </w:r>
    </w:p>
    <w:p>
      <w:r>
        <w:t>• The 67% minor-artifact deposit chance and the 80/16/4 value split come from the mechanics section and are not restated per site.</w:t>
      </w:r>
    </w:p>
    <w:p>
      <w:r>
        <w:t>• Several sites gate a reward behind a fight (Kleptomaniac Rats -&gt; Shard, The Broken Gates -&gt; The Elder One, The Sentinels, Planetary Machinery). Those are listed as rewards but the reward is not guaranteed by excavation alone.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